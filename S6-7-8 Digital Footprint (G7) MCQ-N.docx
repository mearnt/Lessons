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42"/>
        <w:gridCol w:w="9747"/>
      </w:tblGrid>
      <w:tr w:rsidR="00390459" w:rsidTr="00732DD8">
        <w:tc>
          <w:tcPr>
            <w:tcW w:w="10989" w:type="dxa"/>
            <w:gridSpan w:val="2"/>
          </w:tcPr>
          <w:p w:rsidR="00390459" w:rsidRDefault="00390459" w:rsidP="00390459">
            <w:pPr>
              <w:jc w:val="center"/>
              <w:rPr>
                <w:rFonts w:ascii="Khmer OS System" w:hAnsi="Khmer OS System" w:cs="Khmer OS System"/>
                <w:b/>
                <w:sz w:val="26"/>
                <w:szCs w:val="26"/>
              </w:rPr>
            </w:pPr>
            <w:r w:rsidRPr="00C128AA">
              <w:rPr>
                <w:rFonts w:ascii="Khmer OS System" w:hAnsi="Khmer OS System" w:cs="Khmer OS System"/>
                <w:b/>
                <w:sz w:val="26"/>
                <w:szCs w:val="26"/>
              </w:rPr>
              <w:t>10 Bilingual Multiple-Choice Questions</w:t>
            </w:r>
            <w:r>
              <w:rPr>
                <w:rFonts w:ascii="Khmer OS System" w:hAnsi="Khmer OS System" w:cs="Khmer OS System"/>
                <w:b/>
                <w:sz w:val="26"/>
                <w:szCs w:val="26"/>
              </w:rPr>
              <w:t xml:space="preserve"> - Grade 7 ICT</w:t>
            </w:r>
            <w:r w:rsidRPr="00C128AA">
              <w:rPr>
                <w:rFonts w:ascii="Khmer OS System" w:hAnsi="Khmer OS System" w:cs="Khmer OS System"/>
                <w:b/>
                <w:sz w:val="26"/>
                <w:szCs w:val="26"/>
              </w:rPr>
              <w:br/>
            </w:r>
            <w:r w:rsidRPr="00C128AA">
              <w:rPr>
                <w:rFonts w:ascii="Khmer OS System" w:hAnsi="Khmer OS System" w:cs="Khmer OS System"/>
                <w:sz w:val="26"/>
                <w:szCs w:val="26"/>
                <w:cs/>
                <w:lang w:bidi="km-KH"/>
              </w:rPr>
              <w:t>សំណួរពហុជ្រើសរើសភាសាអង់គ្លេស</w:t>
            </w:r>
            <w:r w:rsidRPr="00C128AA">
              <w:rPr>
                <w:rFonts w:ascii="Khmer OS System" w:hAnsi="Khmer OS System" w:cs="Khmer OS System"/>
                <w:sz w:val="26"/>
                <w:szCs w:val="26"/>
              </w:rPr>
              <w:t>–</w:t>
            </w:r>
            <w:r w:rsidRPr="00C128AA">
              <w:rPr>
                <w:rFonts w:ascii="Khmer OS System" w:hAnsi="Khmer OS System" w:cs="Khmer OS System"/>
                <w:sz w:val="26"/>
                <w:szCs w:val="26"/>
                <w:cs/>
                <w:lang w:bidi="km-KH"/>
              </w:rPr>
              <w:t>ខ្មែរ</w:t>
            </w:r>
            <w:r>
              <w:rPr>
                <w:rFonts w:ascii="Khmer OS System" w:hAnsi="Khmer OS System" w:cs="Khmer OS System"/>
                <w:sz w:val="26"/>
                <w:szCs w:val="26"/>
                <w:lang w:bidi="km-KH"/>
              </w:rPr>
              <w:t xml:space="preserve"> - </w:t>
            </w:r>
            <w:r w:rsidRPr="00C128AA">
              <w:rPr>
                <w:rFonts w:ascii="Khmer OS System" w:hAnsi="Khmer OS System" w:cs="Khmer OS System"/>
                <w:b/>
                <w:sz w:val="26"/>
                <w:szCs w:val="26"/>
              </w:rPr>
              <w:t xml:space="preserve">Topic: Digital Footprint / </w:t>
            </w:r>
            <w:r w:rsidRPr="00C128AA">
              <w:rPr>
                <w:rFonts w:ascii="Khmer OS System" w:hAnsi="Khmer OS System" w:cs="Khmer OS System"/>
                <w:b/>
                <w:bCs/>
                <w:sz w:val="26"/>
                <w:szCs w:val="26"/>
                <w:cs/>
                <w:lang w:bidi="km-KH"/>
              </w:rPr>
              <w:t>ប្រធានបទ៖</w:t>
            </w:r>
            <w:r w:rsidRPr="00C128AA">
              <w:rPr>
                <w:rFonts w:ascii="Khmer OS System" w:hAnsi="Khmer OS System" w:cs="Khmer OS System"/>
                <w:b/>
                <w:sz w:val="26"/>
                <w:szCs w:val="26"/>
              </w:rPr>
              <w:t xml:space="preserve"> </w:t>
            </w:r>
            <w:r w:rsidRPr="00C128AA">
              <w:rPr>
                <w:rFonts w:ascii="Khmer OS System" w:hAnsi="Khmer OS System" w:cs="Khmer OS System"/>
                <w:b/>
                <w:bCs/>
                <w:sz w:val="26"/>
                <w:szCs w:val="26"/>
                <w:cs/>
                <w:lang w:bidi="km-KH"/>
              </w:rPr>
              <w:t>ស្នាមឌីជីថល</w:t>
            </w:r>
          </w:p>
        </w:tc>
      </w:tr>
      <w:tr w:rsidR="00390459" w:rsidTr="00390459">
        <w:tc>
          <w:tcPr>
            <w:tcW w:w="1242" w:type="dxa"/>
          </w:tcPr>
          <w:p w:rsidR="00390459" w:rsidRDefault="00390459" w:rsidP="00390459">
            <w:pPr>
              <w:jc w:val="right"/>
              <w:rPr>
                <w:rFonts w:ascii="Khmer OS System" w:hAnsi="Khmer OS System" w:cs="Khmer OS System"/>
                <w:b/>
                <w:sz w:val="26"/>
                <w:szCs w:val="26"/>
              </w:rPr>
            </w:pPr>
            <w:r>
              <w:rPr>
                <w:rFonts w:ascii="Khmer OS System" w:hAnsi="Khmer OS System" w:cs="Khmer OS System"/>
                <w:b/>
                <w:sz w:val="26"/>
                <w:szCs w:val="26"/>
              </w:rPr>
              <w:t>Name:</w:t>
            </w:r>
          </w:p>
        </w:tc>
        <w:tc>
          <w:tcPr>
            <w:tcW w:w="9747" w:type="dxa"/>
          </w:tcPr>
          <w:p w:rsidR="00390459" w:rsidRDefault="00390459" w:rsidP="00390459">
            <w:pPr>
              <w:rPr>
                <w:rFonts w:ascii="Khmer OS System" w:hAnsi="Khmer OS System" w:cs="Khmer OS System"/>
                <w:b/>
                <w:sz w:val="26"/>
                <w:szCs w:val="26"/>
              </w:rPr>
            </w:pPr>
          </w:p>
        </w:tc>
      </w:tr>
      <w:tr w:rsidR="00390459" w:rsidTr="00390459">
        <w:tc>
          <w:tcPr>
            <w:tcW w:w="1242" w:type="dxa"/>
          </w:tcPr>
          <w:p w:rsidR="00390459" w:rsidRDefault="00390459" w:rsidP="00390459">
            <w:pPr>
              <w:jc w:val="right"/>
              <w:rPr>
                <w:rFonts w:ascii="Khmer OS System" w:hAnsi="Khmer OS System" w:cs="Khmer OS System"/>
                <w:b/>
                <w:sz w:val="26"/>
                <w:szCs w:val="26"/>
              </w:rPr>
            </w:pPr>
            <w:r>
              <w:rPr>
                <w:rFonts w:ascii="Khmer OS System" w:hAnsi="Khmer OS System" w:cs="Khmer OS System"/>
                <w:b/>
                <w:sz w:val="26"/>
                <w:szCs w:val="26"/>
              </w:rPr>
              <w:t>Grade:</w:t>
            </w:r>
          </w:p>
        </w:tc>
        <w:tc>
          <w:tcPr>
            <w:tcW w:w="9747" w:type="dxa"/>
          </w:tcPr>
          <w:p w:rsidR="00390459" w:rsidRDefault="00390459" w:rsidP="00390459">
            <w:pPr>
              <w:rPr>
                <w:rFonts w:ascii="Khmer OS System" w:hAnsi="Khmer OS System" w:cs="Khmer OS System"/>
                <w:b/>
                <w:sz w:val="26"/>
                <w:szCs w:val="26"/>
              </w:rPr>
            </w:pPr>
          </w:p>
        </w:tc>
      </w:tr>
    </w:tbl>
    <w:p w:rsidR="005565BC" w:rsidRPr="00C128AA" w:rsidRDefault="00D12FE1">
      <w:pPr>
        <w:rPr>
          <w:rFonts w:ascii="Khmer OS System" w:hAnsi="Khmer OS System" w:cs="Khmer OS System"/>
          <w:sz w:val="26"/>
          <w:szCs w:val="26"/>
        </w:rPr>
      </w:pPr>
      <w:r w:rsidRPr="00C128AA">
        <w:rPr>
          <w:rFonts w:ascii="Khmer OS System" w:hAnsi="Khmer OS System" w:cs="Khmer OS System"/>
          <w:sz w:val="26"/>
          <w:szCs w:val="26"/>
        </w:rPr>
        <w:t xml:space="preserve">Instructions / </w:t>
      </w:r>
      <w:r w:rsidRPr="00C128AA">
        <w:rPr>
          <w:rFonts w:ascii="Khmer OS System" w:hAnsi="Khmer OS System" w:cs="Khmer OS System"/>
          <w:sz w:val="26"/>
          <w:szCs w:val="26"/>
          <w:cs/>
          <w:lang w:bidi="km-KH"/>
        </w:rPr>
        <w:t>សេចក្តីណែនាំ៖</w:t>
      </w:r>
      <w:r w:rsidRPr="00C128AA">
        <w:rPr>
          <w:rFonts w:ascii="Khmer OS System" w:hAnsi="Khmer OS System" w:cs="Khmer OS System"/>
          <w:sz w:val="26"/>
          <w:szCs w:val="26"/>
        </w:rPr>
        <w:t xml:space="preserve"> </w:t>
      </w:r>
      <w:proofErr w:type="gramStart"/>
      <w:r w:rsidRPr="00C128AA">
        <w:rPr>
          <w:rFonts w:ascii="Khmer OS System" w:hAnsi="Khmer OS System" w:cs="Khmer OS System"/>
          <w:sz w:val="26"/>
          <w:szCs w:val="26"/>
        </w:rPr>
        <w:t>Choose</w:t>
      </w:r>
      <w:proofErr w:type="gramEnd"/>
      <w:r w:rsidRPr="00C128AA">
        <w:rPr>
          <w:rFonts w:ascii="Khmer OS System" w:hAnsi="Khmer OS System" w:cs="Khmer OS System"/>
          <w:sz w:val="26"/>
          <w:szCs w:val="26"/>
        </w:rPr>
        <w:t xml:space="preserve"> the best answer for each question. </w:t>
      </w:r>
      <w:r w:rsidRPr="00C128AA">
        <w:rPr>
          <w:rFonts w:ascii="Khmer OS System" w:hAnsi="Khmer OS System" w:cs="Khmer OS System"/>
          <w:sz w:val="26"/>
          <w:szCs w:val="26"/>
          <w:cs/>
          <w:lang w:bidi="km-KH"/>
        </w:rPr>
        <w:t>ជ្រើសរើសចម្លើយដែលត្រឹមត្រូវបំផុតសម្រាប់សំណួរនីមួយៗ។</w:t>
      </w:r>
    </w:p>
    <w:p w:rsidR="005565BC" w:rsidRPr="00C128AA" w:rsidRDefault="00D12FE1" w:rsidP="00262F6D">
      <w:pPr>
        <w:spacing w:before="140" w:after="40"/>
        <w:rPr>
          <w:rFonts w:ascii="Khmer OS System" w:hAnsi="Khmer OS System" w:cs="Khmer OS System"/>
          <w:sz w:val="26"/>
          <w:szCs w:val="26"/>
        </w:rPr>
      </w:pPr>
      <w:r w:rsidRPr="00C128AA">
        <w:rPr>
          <w:rFonts w:ascii="Khmer OS System" w:hAnsi="Khmer OS System" w:cs="Khmer OS System"/>
          <w:b/>
          <w:sz w:val="26"/>
          <w:szCs w:val="26"/>
        </w:rPr>
        <w:t>1. What is a digital footprint?</w:t>
      </w:r>
      <w:r w:rsidR="00262F6D">
        <w:rPr>
          <w:rFonts w:ascii="Khmer OS System" w:hAnsi="Khmer OS System" w:cs="Khmer OS System"/>
          <w:sz w:val="26"/>
          <w:szCs w:val="26"/>
        </w:rPr>
        <w:t xml:space="preserve"> </w:t>
      </w:r>
      <w:r w:rsidRPr="00C128AA">
        <w:rPr>
          <w:rFonts w:ascii="Khmer OS System" w:hAnsi="Khmer OS System" w:cs="Khmer OS System"/>
          <w:b/>
          <w:bCs/>
          <w:sz w:val="26"/>
          <w:szCs w:val="26"/>
          <w:cs/>
          <w:lang w:bidi="km-KH"/>
        </w:rPr>
        <w:t>តើអ្វីទៅជាស្នាមឌីជីថល</w:t>
      </w:r>
      <w:r w:rsidRPr="00C128AA">
        <w:rPr>
          <w:rFonts w:ascii="Khmer OS System" w:hAnsi="Khmer OS System" w:cs="Khmer OS System"/>
          <w:b/>
          <w:sz w:val="26"/>
          <w:szCs w:val="26"/>
        </w:rPr>
        <w:t xml:space="preserve"> (Digital Footprint)</w:t>
      </w:r>
      <w:r w:rsidR="00D5236C">
        <w:rPr>
          <w:rFonts w:ascii="Khmer OS System" w:hAnsi="Khmer OS System" w:cs="Khmer OS System"/>
          <w:b/>
          <w:sz w:val="26"/>
          <w:szCs w:val="26"/>
        </w:rPr>
        <w:t xml:space="preserve"> </w:t>
      </w:r>
      <w:r w:rsidRPr="00C128AA">
        <w:rPr>
          <w:rFonts w:ascii="Khmer OS System" w:hAnsi="Khmer OS System" w:cs="Khmer OS System"/>
          <w:b/>
          <w:sz w:val="26"/>
          <w:szCs w:val="26"/>
        </w:rPr>
        <w:t>?</w:t>
      </w:r>
    </w:p>
    <w:p w:rsidR="005565BC" w:rsidRPr="00352FDA" w:rsidRDefault="00D12FE1">
      <w:pPr>
        <w:spacing w:after="20"/>
        <w:ind w:left="360"/>
        <w:rPr>
          <w:rFonts w:ascii="Khmer OS System" w:hAnsi="Khmer OS System" w:cs="Khmer OS System"/>
          <w:sz w:val="26"/>
          <w:szCs w:val="26"/>
        </w:rPr>
      </w:pPr>
      <w:r w:rsidRPr="00352FDA">
        <w:rPr>
          <w:rFonts w:ascii="Khmer OS System" w:hAnsi="Khmer OS System" w:cs="Khmer OS System"/>
          <w:sz w:val="26"/>
          <w:szCs w:val="26"/>
        </w:rPr>
        <w:t xml:space="preserve">A. A computer virus / </w:t>
      </w:r>
      <w:r w:rsidRPr="00352FDA">
        <w:rPr>
          <w:rFonts w:ascii="Khmer OS System" w:hAnsi="Khmer OS System" w:cs="Khmer OS System"/>
          <w:sz w:val="26"/>
          <w:szCs w:val="26"/>
          <w:cs/>
          <w:lang w:bidi="km-KH"/>
        </w:rPr>
        <w:t>មេរោគកុំព្យូទ័រ</w:t>
      </w:r>
    </w:p>
    <w:p w:rsidR="005565BC" w:rsidRPr="00BB1234" w:rsidRDefault="00D12FE1">
      <w:pPr>
        <w:spacing w:after="20"/>
        <w:ind w:left="360"/>
        <w:rPr>
          <w:rFonts w:ascii="Khmer OS System" w:hAnsi="Khmer OS System" w:cs="Khmer OS System"/>
          <w:b/>
          <w:bCs/>
          <w:sz w:val="26"/>
          <w:szCs w:val="26"/>
        </w:rPr>
      </w:pPr>
      <w:r w:rsidRPr="00352FDA">
        <w:rPr>
          <w:rFonts w:ascii="Khmer OS System" w:hAnsi="Khmer OS System" w:cs="Khmer OS System"/>
          <w:sz w:val="26"/>
          <w:szCs w:val="26"/>
        </w:rPr>
        <w:t>B. The information we leave behind when using the Internet /</w:t>
      </w:r>
      <w:r w:rsidRPr="00BB1234">
        <w:rPr>
          <w:rFonts w:ascii="Khmer OS System" w:hAnsi="Khmer OS System" w:cs="Khmer OS System"/>
          <w:b/>
          <w:bCs/>
          <w:sz w:val="26"/>
          <w:szCs w:val="26"/>
        </w:rPr>
        <w:t xml:space="preserve"> </w:t>
      </w:r>
      <w:r w:rsidR="00AC6810" w:rsidRPr="00BB1234">
        <w:rPr>
          <w:rFonts w:ascii="Khmer OS System" w:hAnsi="Khmer OS System" w:cs="Khmer OS System"/>
          <w:b/>
          <w:bCs/>
          <w:sz w:val="26"/>
          <w:szCs w:val="26"/>
        </w:rPr>
        <w:br/>
      </w:r>
      <w:r w:rsidRPr="00BB1234">
        <w:rPr>
          <w:rFonts w:ascii="Khmer OS System" w:hAnsi="Khmer OS System" w:cs="Khmer OS System"/>
          <w:b/>
          <w:bCs/>
          <w:sz w:val="26"/>
          <w:szCs w:val="26"/>
          <w:cs/>
          <w:lang w:bidi="km-KH"/>
        </w:rPr>
        <w:t>ព័ត៌មានដែលយើងបន្សល់ទុកនៅពេលប្រើអ៊ីនធឺណិត</w:t>
      </w:r>
    </w:p>
    <w:p w:rsidR="005565BC" w:rsidRPr="00C128AA" w:rsidRDefault="00D12FE1">
      <w:pPr>
        <w:spacing w:after="20"/>
        <w:ind w:left="360"/>
        <w:rPr>
          <w:rFonts w:ascii="Khmer OS System" w:hAnsi="Khmer OS System" w:cs="Khmer OS System"/>
          <w:sz w:val="26"/>
          <w:szCs w:val="26"/>
        </w:rPr>
      </w:pPr>
      <w:r w:rsidRPr="00C128AA">
        <w:rPr>
          <w:rFonts w:ascii="Khmer OS System" w:hAnsi="Khmer OS System" w:cs="Khmer OS System"/>
          <w:sz w:val="26"/>
          <w:szCs w:val="26"/>
        </w:rPr>
        <w:t xml:space="preserve">C. A computer password / </w:t>
      </w:r>
      <w:r w:rsidRPr="00C128AA">
        <w:rPr>
          <w:rFonts w:ascii="Khmer OS System" w:hAnsi="Khmer OS System" w:cs="Khmer OS System"/>
          <w:sz w:val="26"/>
          <w:szCs w:val="26"/>
          <w:cs/>
          <w:lang w:bidi="km-KH"/>
        </w:rPr>
        <w:t>ពាក្យសម្ងាត់</w:t>
      </w:r>
    </w:p>
    <w:p w:rsidR="005565BC" w:rsidRDefault="00D12FE1">
      <w:pPr>
        <w:spacing w:after="20"/>
        <w:ind w:left="360"/>
        <w:rPr>
          <w:rFonts w:ascii="Khmer OS System" w:hAnsi="Khmer OS System" w:cs="Khmer OS System"/>
          <w:sz w:val="26"/>
          <w:szCs w:val="26"/>
          <w:lang w:bidi="km-KH"/>
        </w:rPr>
      </w:pPr>
      <w:r w:rsidRPr="00C128AA">
        <w:rPr>
          <w:rFonts w:ascii="Khmer OS System" w:hAnsi="Khmer OS System" w:cs="Khmer OS System"/>
          <w:sz w:val="26"/>
          <w:szCs w:val="26"/>
        </w:rPr>
        <w:t xml:space="preserve">D. A type of computer / </w:t>
      </w:r>
      <w:r w:rsidRPr="00C128AA">
        <w:rPr>
          <w:rFonts w:ascii="Khmer OS System" w:hAnsi="Khmer OS System" w:cs="Khmer OS System"/>
          <w:sz w:val="26"/>
          <w:szCs w:val="26"/>
          <w:cs/>
          <w:lang w:bidi="km-KH"/>
        </w:rPr>
        <w:t>ប្រភេទកុំព្យូទ័រ</w:t>
      </w:r>
    </w:p>
    <w:p w:rsidR="00262F6D" w:rsidRPr="00C128AA" w:rsidRDefault="00E136C7">
      <w:pPr>
        <w:spacing w:after="20"/>
        <w:ind w:left="360"/>
        <w:rPr>
          <w:rFonts w:ascii="Khmer OS System" w:hAnsi="Khmer OS System" w:cs="Khmer OS System"/>
          <w:sz w:val="26"/>
          <w:szCs w:val="26"/>
        </w:rPr>
      </w:pPr>
      <w:r>
        <w:rPr>
          <w:rFonts w:ascii="Khmer OS System" w:hAnsi="Khmer OS System" w:cs="Khmer OS System"/>
          <w:sz w:val="26"/>
          <w:szCs w:val="26"/>
          <w:lang w:bidi="km-KH"/>
        </w:rPr>
        <w:t xml:space="preserve">Answer: </w:t>
      </w:r>
    </w:p>
    <w:p w:rsidR="005565BC" w:rsidRPr="00C128AA" w:rsidRDefault="00D12FE1">
      <w:pPr>
        <w:spacing w:before="140" w:after="40"/>
        <w:rPr>
          <w:rFonts w:ascii="Khmer OS System" w:hAnsi="Khmer OS System" w:cs="Khmer OS System"/>
          <w:sz w:val="26"/>
          <w:szCs w:val="26"/>
        </w:rPr>
      </w:pPr>
      <w:r w:rsidRPr="00C128AA">
        <w:rPr>
          <w:rFonts w:ascii="Khmer OS System" w:hAnsi="Khmer OS System" w:cs="Khmer OS System"/>
          <w:b/>
          <w:sz w:val="26"/>
          <w:szCs w:val="26"/>
        </w:rPr>
        <w:t xml:space="preserve">2. Which of the following is an example of a digital </w:t>
      </w:r>
      <w:proofErr w:type="gramStart"/>
      <w:r w:rsidRPr="00C128AA">
        <w:rPr>
          <w:rFonts w:ascii="Khmer OS System" w:hAnsi="Khmer OS System" w:cs="Khmer OS System"/>
          <w:b/>
          <w:sz w:val="26"/>
          <w:szCs w:val="26"/>
        </w:rPr>
        <w:t>footprint</w:t>
      </w:r>
      <w:r w:rsidR="00D5236C">
        <w:rPr>
          <w:rFonts w:ascii="Khmer OS System" w:hAnsi="Khmer OS System" w:cs="Khmer OS System"/>
          <w:b/>
          <w:sz w:val="26"/>
          <w:szCs w:val="26"/>
        </w:rPr>
        <w:t xml:space="preserve"> </w:t>
      </w:r>
      <w:r w:rsidRPr="00C128AA">
        <w:rPr>
          <w:rFonts w:ascii="Khmer OS System" w:hAnsi="Khmer OS System" w:cs="Khmer OS System"/>
          <w:b/>
          <w:sz w:val="26"/>
          <w:szCs w:val="26"/>
        </w:rPr>
        <w:t>?</w:t>
      </w:r>
      <w:proofErr w:type="gramEnd"/>
    </w:p>
    <w:p w:rsidR="005565BC" w:rsidRPr="00C128AA" w:rsidRDefault="00D12FE1">
      <w:pPr>
        <w:spacing w:after="40"/>
        <w:rPr>
          <w:rFonts w:ascii="Khmer OS System" w:hAnsi="Khmer OS System" w:cs="Khmer OS System"/>
          <w:sz w:val="26"/>
          <w:szCs w:val="26"/>
        </w:rPr>
      </w:pPr>
      <w:r w:rsidRPr="00C128AA">
        <w:rPr>
          <w:rFonts w:ascii="Khmer OS System" w:hAnsi="Khmer OS System" w:cs="Khmer OS System"/>
          <w:b/>
          <w:bCs/>
          <w:sz w:val="26"/>
          <w:szCs w:val="26"/>
          <w:cs/>
          <w:lang w:bidi="km-KH"/>
        </w:rPr>
        <w:t>តើមួយណាជាឧទាហរណ៍នៃស្នាមឌីជីថល</w:t>
      </w:r>
      <w:r w:rsidRPr="00C128AA">
        <w:rPr>
          <w:rFonts w:ascii="Khmer OS System" w:hAnsi="Khmer OS System" w:cs="Khmer OS System"/>
          <w:b/>
          <w:sz w:val="26"/>
          <w:szCs w:val="26"/>
        </w:rPr>
        <w:t>?</w:t>
      </w:r>
    </w:p>
    <w:p w:rsidR="005565BC" w:rsidRPr="00C128AA" w:rsidRDefault="00D12FE1">
      <w:pPr>
        <w:spacing w:after="20"/>
        <w:ind w:left="360"/>
        <w:rPr>
          <w:rFonts w:ascii="Khmer OS System" w:hAnsi="Khmer OS System" w:cs="Khmer OS System"/>
          <w:sz w:val="26"/>
          <w:szCs w:val="26"/>
        </w:rPr>
      </w:pPr>
      <w:r w:rsidRPr="00C128AA">
        <w:rPr>
          <w:rFonts w:ascii="Khmer OS System" w:hAnsi="Khmer OS System" w:cs="Khmer OS System"/>
          <w:sz w:val="26"/>
          <w:szCs w:val="26"/>
        </w:rPr>
        <w:t xml:space="preserve">A. Posting a photo online / </w:t>
      </w:r>
      <w:r w:rsidRPr="00C128AA">
        <w:rPr>
          <w:rFonts w:ascii="Khmer OS System" w:hAnsi="Khmer OS System" w:cs="Khmer OS System"/>
          <w:sz w:val="26"/>
          <w:szCs w:val="26"/>
          <w:cs/>
          <w:lang w:bidi="km-KH"/>
        </w:rPr>
        <w:t>បង្ហោះរូបថតតាមអ៊ីនធឺណិត</w:t>
      </w:r>
    </w:p>
    <w:p w:rsidR="005565BC" w:rsidRPr="00C128AA" w:rsidRDefault="00D12FE1">
      <w:pPr>
        <w:spacing w:after="20"/>
        <w:ind w:left="360"/>
        <w:rPr>
          <w:rFonts w:ascii="Khmer OS System" w:hAnsi="Khmer OS System" w:cs="Khmer OS System"/>
          <w:sz w:val="26"/>
          <w:szCs w:val="26"/>
        </w:rPr>
      </w:pPr>
      <w:r w:rsidRPr="00C128AA">
        <w:rPr>
          <w:rFonts w:ascii="Khmer OS System" w:hAnsi="Khmer OS System" w:cs="Khmer OS System"/>
          <w:sz w:val="26"/>
          <w:szCs w:val="26"/>
        </w:rPr>
        <w:t xml:space="preserve">B. Turning off a computer / </w:t>
      </w:r>
      <w:r w:rsidRPr="00C128AA">
        <w:rPr>
          <w:rFonts w:ascii="Khmer OS System" w:hAnsi="Khmer OS System" w:cs="Khmer OS System"/>
          <w:sz w:val="26"/>
          <w:szCs w:val="26"/>
          <w:cs/>
          <w:lang w:bidi="km-KH"/>
        </w:rPr>
        <w:t>បិទកុំព្យូទ័រ</w:t>
      </w:r>
    </w:p>
    <w:p w:rsidR="005565BC" w:rsidRPr="00C128AA" w:rsidRDefault="00D12FE1">
      <w:pPr>
        <w:spacing w:after="20"/>
        <w:ind w:left="360"/>
        <w:rPr>
          <w:rFonts w:ascii="Khmer OS System" w:hAnsi="Khmer OS System" w:cs="Khmer OS System"/>
          <w:sz w:val="26"/>
          <w:szCs w:val="26"/>
        </w:rPr>
      </w:pPr>
      <w:r w:rsidRPr="00C128AA">
        <w:rPr>
          <w:rFonts w:ascii="Khmer OS System" w:hAnsi="Khmer OS System" w:cs="Khmer OS System"/>
          <w:sz w:val="26"/>
          <w:szCs w:val="26"/>
        </w:rPr>
        <w:t xml:space="preserve">C. Cleaning a keyboard / </w:t>
      </w:r>
      <w:r w:rsidRPr="00C128AA">
        <w:rPr>
          <w:rFonts w:ascii="Khmer OS System" w:hAnsi="Khmer OS System" w:cs="Khmer OS System"/>
          <w:sz w:val="26"/>
          <w:szCs w:val="26"/>
          <w:cs/>
          <w:lang w:bidi="km-KH"/>
        </w:rPr>
        <w:t>សម្អាតក្តារចុច</w:t>
      </w:r>
    </w:p>
    <w:p w:rsidR="005565BC" w:rsidRDefault="00D12FE1">
      <w:pPr>
        <w:spacing w:after="20"/>
        <w:ind w:left="360"/>
        <w:rPr>
          <w:rFonts w:ascii="Khmer OS System" w:hAnsi="Khmer OS System" w:cs="Khmer OS System"/>
          <w:sz w:val="26"/>
          <w:szCs w:val="26"/>
          <w:lang w:bidi="km-KH"/>
        </w:rPr>
      </w:pPr>
      <w:r w:rsidRPr="00C128AA">
        <w:rPr>
          <w:rFonts w:ascii="Khmer OS System" w:hAnsi="Khmer OS System" w:cs="Khmer OS System"/>
          <w:sz w:val="26"/>
          <w:szCs w:val="26"/>
        </w:rPr>
        <w:t xml:space="preserve">D. Charging a laptop / </w:t>
      </w:r>
      <w:r w:rsidRPr="00C128AA">
        <w:rPr>
          <w:rFonts w:ascii="Khmer OS System" w:hAnsi="Khmer OS System" w:cs="Khmer OS System"/>
          <w:sz w:val="26"/>
          <w:szCs w:val="26"/>
          <w:cs/>
          <w:lang w:bidi="km-KH"/>
        </w:rPr>
        <w:t>សាកថ្មកុំព្យូទ័រ</w:t>
      </w:r>
    </w:p>
    <w:p w:rsidR="00BB1234" w:rsidRPr="00C128AA" w:rsidRDefault="00E136C7">
      <w:pPr>
        <w:spacing w:after="20"/>
        <w:ind w:left="360"/>
        <w:rPr>
          <w:rFonts w:ascii="Khmer OS System" w:hAnsi="Khmer OS System" w:cs="Khmer OS System"/>
          <w:sz w:val="26"/>
          <w:szCs w:val="26"/>
        </w:rPr>
      </w:pPr>
      <w:r>
        <w:rPr>
          <w:rFonts w:ascii="Khmer OS System" w:hAnsi="Khmer OS System" w:cs="Khmer OS System"/>
          <w:sz w:val="26"/>
          <w:szCs w:val="26"/>
          <w:lang w:bidi="km-KH"/>
        </w:rPr>
        <w:t xml:space="preserve">Answer: </w:t>
      </w:r>
    </w:p>
    <w:p w:rsidR="005565BC" w:rsidRPr="00C128AA" w:rsidRDefault="00D12FE1" w:rsidP="00BB1234">
      <w:pPr>
        <w:spacing w:before="140" w:after="40"/>
        <w:rPr>
          <w:rFonts w:ascii="Khmer OS System" w:hAnsi="Khmer OS System" w:cs="Khmer OS System"/>
          <w:sz w:val="26"/>
          <w:szCs w:val="26"/>
        </w:rPr>
      </w:pPr>
      <w:r w:rsidRPr="00C128AA">
        <w:rPr>
          <w:rFonts w:ascii="Khmer OS System" w:hAnsi="Khmer OS System" w:cs="Khmer OS System"/>
          <w:b/>
          <w:sz w:val="26"/>
          <w:szCs w:val="26"/>
        </w:rPr>
        <w:t>3. What is an active digital footprint?</w:t>
      </w:r>
      <w:r w:rsidR="00BB1234">
        <w:rPr>
          <w:rFonts w:ascii="Khmer OS System" w:hAnsi="Khmer OS System" w:cs="Khmer OS System"/>
          <w:sz w:val="26"/>
          <w:szCs w:val="26"/>
        </w:rPr>
        <w:t xml:space="preserve"> </w:t>
      </w:r>
      <w:r w:rsidRPr="00C128AA">
        <w:rPr>
          <w:rFonts w:ascii="Khmer OS System" w:hAnsi="Khmer OS System" w:cs="Khmer OS System"/>
          <w:b/>
          <w:bCs/>
          <w:sz w:val="26"/>
          <w:szCs w:val="26"/>
          <w:cs/>
          <w:lang w:bidi="km-KH"/>
        </w:rPr>
        <w:t>តើអ្វីទៅជាស្នាមឌីជីថលសកម្ម</w:t>
      </w:r>
      <w:r w:rsidRPr="00C128AA">
        <w:rPr>
          <w:rFonts w:ascii="Khmer OS System" w:hAnsi="Khmer OS System" w:cs="Khmer OS System"/>
          <w:b/>
          <w:sz w:val="26"/>
          <w:szCs w:val="26"/>
        </w:rPr>
        <w:t xml:space="preserve"> (Active Digital Footprint)</w:t>
      </w:r>
      <w:r w:rsidR="00D5236C">
        <w:rPr>
          <w:rFonts w:ascii="Khmer OS System" w:hAnsi="Khmer OS System" w:cs="Khmer OS System"/>
          <w:b/>
          <w:sz w:val="26"/>
          <w:szCs w:val="26"/>
        </w:rPr>
        <w:t xml:space="preserve"> </w:t>
      </w:r>
      <w:r w:rsidRPr="00C128AA">
        <w:rPr>
          <w:rFonts w:ascii="Khmer OS System" w:hAnsi="Khmer OS System" w:cs="Khmer OS System"/>
          <w:b/>
          <w:sz w:val="26"/>
          <w:szCs w:val="26"/>
        </w:rPr>
        <w:t>?</w:t>
      </w:r>
    </w:p>
    <w:p w:rsidR="005565BC" w:rsidRPr="00C128AA" w:rsidRDefault="00D12FE1">
      <w:pPr>
        <w:spacing w:after="20"/>
        <w:ind w:left="360"/>
        <w:rPr>
          <w:rFonts w:ascii="Khmer OS System" w:hAnsi="Khmer OS System" w:cs="Khmer OS System"/>
          <w:sz w:val="26"/>
          <w:szCs w:val="26"/>
        </w:rPr>
      </w:pPr>
      <w:r w:rsidRPr="00C128AA">
        <w:rPr>
          <w:rFonts w:ascii="Khmer OS System" w:hAnsi="Khmer OS System" w:cs="Khmer OS System"/>
          <w:sz w:val="26"/>
          <w:szCs w:val="26"/>
        </w:rPr>
        <w:t xml:space="preserve">A. Data collected without our action / </w:t>
      </w:r>
      <w:r w:rsidRPr="00C128AA">
        <w:rPr>
          <w:rFonts w:ascii="Khmer OS System" w:hAnsi="Khmer OS System" w:cs="Khmer OS System"/>
          <w:sz w:val="26"/>
          <w:szCs w:val="26"/>
          <w:cs/>
          <w:lang w:bidi="km-KH"/>
        </w:rPr>
        <w:t>ទិន្នន័យដែលប្រមូលដោយគ្មានសកម្មភាពរបស់យើង</w:t>
      </w:r>
    </w:p>
    <w:p w:rsidR="005565BC" w:rsidRPr="00C128AA" w:rsidRDefault="00D12FE1">
      <w:pPr>
        <w:spacing w:after="20"/>
        <w:ind w:left="360"/>
        <w:rPr>
          <w:rFonts w:ascii="Khmer OS System" w:hAnsi="Khmer OS System" w:cs="Khmer OS System"/>
          <w:sz w:val="26"/>
          <w:szCs w:val="26"/>
        </w:rPr>
      </w:pPr>
      <w:r w:rsidRPr="00C128AA">
        <w:rPr>
          <w:rFonts w:ascii="Khmer OS System" w:hAnsi="Khmer OS System" w:cs="Khmer OS System"/>
          <w:sz w:val="26"/>
          <w:szCs w:val="26"/>
        </w:rPr>
        <w:t xml:space="preserve">B. Information we intentionally create or share online / </w:t>
      </w:r>
      <w:r w:rsidRPr="00C128AA">
        <w:rPr>
          <w:rFonts w:ascii="Khmer OS System" w:hAnsi="Khmer OS System" w:cs="Khmer OS System"/>
          <w:sz w:val="26"/>
          <w:szCs w:val="26"/>
          <w:cs/>
          <w:lang w:bidi="km-KH"/>
        </w:rPr>
        <w:t>ព័ត៌មានដែលយើងចេតនាបង្កើត</w:t>
      </w:r>
      <w:r w:rsidRPr="00C128AA">
        <w:rPr>
          <w:rFonts w:ascii="Khmer OS System" w:hAnsi="Khmer OS System" w:cs="Khmer OS System"/>
          <w:sz w:val="26"/>
          <w:szCs w:val="26"/>
        </w:rPr>
        <w:t xml:space="preserve"> </w:t>
      </w:r>
      <w:r w:rsidRPr="00C128AA">
        <w:rPr>
          <w:rFonts w:ascii="Khmer OS System" w:hAnsi="Khmer OS System" w:cs="Khmer OS System"/>
          <w:sz w:val="26"/>
          <w:szCs w:val="26"/>
          <w:cs/>
          <w:lang w:bidi="km-KH"/>
        </w:rPr>
        <w:t>ឬចែករំលែកតាមអ៊ីនធឺណិត</w:t>
      </w:r>
    </w:p>
    <w:p w:rsidR="005565BC" w:rsidRPr="00C128AA" w:rsidRDefault="00D12FE1">
      <w:pPr>
        <w:spacing w:after="20"/>
        <w:ind w:left="360"/>
        <w:rPr>
          <w:rFonts w:ascii="Khmer OS System" w:hAnsi="Khmer OS System" w:cs="Khmer OS System"/>
          <w:sz w:val="26"/>
          <w:szCs w:val="26"/>
        </w:rPr>
      </w:pPr>
      <w:r w:rsidRPr="00C128AA">
        <w:rPr>
          <w:rFonts w:ascii="Khmer OS System" w:hAnsi="Khmer OS System" w:cs="Khmer OS System"/>
          <w:sz w:val="26"/>
          <w:szCs w:val="26"/>
        </w:rPr>
        <w:t xml:space="preserve">C. Deleted information / </w:t>
      </w:r>
      <w:r w:rsidRPr="00C128AA">
        <w:rPr>
          <w:rFonts w:ascii="Khmer OS System" w:hAnsi="Khmer OS System" w:cs="Khmer OS System"/>
          <w:sz w:val="26"/>
          <w:szCs w:val="26"/>
          <w:cs/>
          <w:lang w:bidi="km-KH"/>
        </w:rPr>
        <w:t>ព័ត៌មានដែលបានលុប</w:t>
      </w:r>
    </w:p>
    <w:p w:rsidR="00E136C7" w:rsidRDefault="00D12FE1">
      <w:pPr>
        <w:spacing w:after="20"/>
        <w:ind w:left="360"/>
        <w:rPr>
          <w:rFonts w:ascii="Khmer OS System" w:hAnsi="Khmer OS System" w:cs="Khmer OS System"/>
          <w:sz w:val="26"/>
          <w:szCs w:val="26"/>
          <w:lang w:bidi="km-KH"/>
        </w:rPr>
      </w:pPr>
      <w:r w:rsidRPr="00C128AA">
        <w:rPr>
          <w:rFonts w:ascii="Khmer OS System" w:hAnsi="Khmer OS System" w:cs="Khmer OS System"/>
          <w:sz w:val="26"/>
          <w:szCs w:val="26"/>
        </w:rPr>
        <w:t xml:space="preserve">D. Offline information / </w:t>
      </w:r>
      <w:r w:rsidRPr="00C128AA">
        <w:rPr>
          <w:rFonts w:ascii="Khmer OS System" w:hAnsi="Khmer OS System" w:cs="Khmer OS System"/>
          <w:sz w:val="26"/>
          <w:szCs w:val="26"/>
          <w:cs/>
          <w:lang w:bidi="km-KH"/>
        </w:rPr>
        <w:t>ព័ត៌មានក្រៅអ៊ីនធឺណិត</w:t>
      </w:r>
      <w:r w:rsidR="00BB1234">
        <w:rPr>
          <w:rFonts w:ascii="Khmer OS System" w:hAnsi="Khmer OS System" w:cs="Khmer OS System"/>
          <w:sz w:val="26"/>
          <w:szCs w:val="26"/>
          <w:lang w:bidi="km-KH"/>
        </w:rPr>
        <w:t xml:space="preserve"> -- </w:t>
      </w:r>
    </w:p>
    <w:p w:rsidR="005565BC" w:rsidRPr="00C128AA" w:rsidRDefault="00BB1234">
      <w:pPr>
        <w:spacing w:after="20"/>
        <w:ind w:left="360"/>
        <w:rPr>
          <w:rFonts w:ascii="Khmer OS System" w:hAnsi="Khmer OS System" w:cs="Khmer OS System"/>
          <w:sz w:val="26"/>
          <w:szCs w:val="26"/>
        </w:rPr>
      </w:pPr>
      <w:r>
        <w:rPr>
          <w:rFonts w:ascii="Khmer OS System" w:hAnsi="Khmer OS System" w:cs="Khmer OS System"/>
          <w:sz w:val="26"/>
          <w:szCs w:val="26"/>
          <w:lang w:bidi="km-KH"/>
        </w:rPr>
        <w:t xml:space="preserve">Answer: </w:t>
      </w:r>
    </w:p>
    <w:p w:rsidR="00E05180" w:rsidRDefault="00E05180">
      <w:pPr>
        <w:spacing w:before="140" w:after="40"/>
        <w:rPr>
          <w:rFonts w:ascii="Khmer OS System" w:hAnsi="Khmer OS System" w:cs="Khmer OS System"/>
          <w:b/>
          <w:sz w:val="26"/>
          <w:szCs w:val="26"/>
        </w:rPr>
      </w:pPr>
    </w:p>
    <w:p w:rsidR="005565BC" w:rsidRPr="00C128AA" w:rsidRDefault="00D12FE1">
      <w:pPr>
        <w:spacing w:before="140" w:after="40"/>
        <w:rPr>
          <w:rFonts w:ascii="Khmer OS System" w:hAnsi="Khmer OS System" w:cs="Khmer OS System"/>
          <w:sz w:val="26"/>
          <w:szCs w:val="26"/>
        </w:rPr>
      </w:pPr>
      <w:r w:rsidRPr="00C128AA">
        <w:rPr>
          <w:rFonts w:ascii="Khmer OS System" w:hAnsi="Khmer OS System" w:cs="Khmer OS System"/>
          <w:b/>
          <w:sz w:val="26"/>
          <w:szCs w:val="26"/>
        </w:rPr>
        <w:t xml:space="preserve">4. Which is an example of a passive digital </w:t>
      </w:r>
      <w:proofErr w:type="gramStart"/>
      <w:r w:rsidRPr="00C128AA">
        <w:rPr>
          <w:rFonts w:ascii="Khmer OS System" w:hAnsi="Khmer OS System" w:cs="Khmer OS System"/>
          <w:b/>
          <w:sz w:val="26"/>
          <w:szCs w:val="26"/>
        </w:rPr>
        <w:t>footprint</w:t>
      </w:r>
      <w:r w:rsidR="00D5236C">
        <w:rPr>
          <w:rFonts w:ascii="Khmer OS System" w:hAnsi="Khmer OS System" w:cs="Khmer OS System"/>
          <w:b/>
          <w:sz w:val="26"/>
          <w:szCs w:val="26"/>
        </w:rPr>
        <w:t xml:space="preserve"> </w:t>
      </w:r>
      <w:r w:rsidRPr="00C128AA">
        <w:rPr>
          <w:rFonts w:ascii="Khmer OS System" w:hAnsi="Khmer OS System" w:cs="Khmer OS System"/>
          <w:b/>
          <w:sz w:val="26"/>
          <w:szCs w:val="26"/>
        </w:rPr>
        <w:t>?</w:t>
      </w:r>
      <w:proofErr w:type="gramEnd"/>
    </w:p>
    <w:p w:rsidR="005565BC" w:rsidRPr="00C128AA" w:rsidRDefault="00D12FE1">
      <w:pPr>
        <w:spacing w:after="40"/>
        <w:rPr>
          <w:rFonts w:ascii="Khmer OS System" w:hAnsi="Khmer OS System" w:cs="Khmer OS System"/>
          <w:sz w:val="26"/>
          <w:szCs w:val="26"/>
        </w:rPr>
      </w:pPr>
      <w:r w:rsidRPr="00C128AA">
        <w:rPr>
          <w:rFonts w:ascii="Khmer OS System" w:hAnsi="Khmer OS System" w:cs="Khmer OS System"/>
          <w:b/>
          <w:bCs/>
          <w:sz w:val="26"/>
          <w:szCs w:val="26"/>
          <w:cs/>
          <w:lang w:bidi="km-KH"/>
        </w:rPr>
        <w:t>តើមួយណាជាឧទាហរណ៍នៃស្នាមឌីជីថលអកម្ម</w:t>
      </w:r>
      <w:r w:rsidRPr="00C128AA">
        <w:rPr>
          <w:rFonts w:ascii="Khmer OS System" w:hAnsi="Khmer OS System" w:cs="Khmer OS System"/>
          <w:b/>
          <w:sz w:val="26"/>
          <w:szCs w:val="26"/>
        </w:rPr>
        <w:t xml:space="preserve"> (Passive Digital Footprint)</w:t>
      </w:r>
      <w:r w:rsidR="00D5236C">
        <w:rPr>
          <w:rFonts w:ascii="Khmer OS System" w:hAnsi="Khmer OS System" w:cs="Khmer OS System"/>
          <w:b/>
          <w:sz w:val="26"/>
          <w:szCs w:val="26"/>
        </w:rPr>
        <w:t xml:space="preserve"> </w:t>
      </w:r>
      <w:r w:rsidRPr="00C128AA">
        <w:rPr>
          <w:rFonts w:ascii="Khmer OS System" w:hAnsi="Khmer OS System" w:cs="Khmer OS System"/>
          <w:b/>
          <w:sz w:val="26"/>
          <w:szCs w:val="26"/>
        </w:rPr>
        <w:t>?</w:t>
      </w:r>
    </w:p>
    <w:p w:rsidR="005565BC" w:rsidRPr="00C128AA" w:rsidRDefault="00D12FE1">
      <w:pPr>
        <w:spacing w:after="20"/>
        <w:ind w:left="360"/>
        <w:rPr>
          <w:rFonts w:ascii="Khmer OS System" w:hAnsi="Khmer OS System" w:cs="Khmer OS System"/>
          <w:sz w:val="26"/>
          <w:szCs w:val="26"/>
        </w:rPr>
      </w:pPr>
      <w:r w:rsidRPr="00C128AA">
        <w:rPr>
          <w:rFonts w:ascii="Khmer OS System" w:hAnsi="Khmer OS System" w:cs="Khmer OS System"/>
          <w:sz w:val="26"/>
          <w:szCs w:val="26"/>
        </w:rPr>
        <w:t xml:space="preserve">A. Writing a social media post / </w:t>
      </w:r>
      <w:r w:rsidRPr="00C128AA">
        <w:rPr>
          <w:rFonts w:ascii="Khmer OS System" w:hAnsi="Khmer OS System" w:cs="Khmer OS System"/>
          <w:sz w:val="26"/>
          <w:szCs w:val="26"/>
          <w:cs/>
          <w:lang w:bidi="km-KH"/>
        </w:rPr>
        <w:t>សរសេរបង្ហោះលើបណ្តាញសង្គម</w:t>
      </w:r>
    </w:p>
    <w:p w:rsidR="005565BC" w:rsidRPr="00C128AA" w:rsidRDefault="00D12FE1">
      <w:pPr>
        <w:spacing w:after="20"/>
        <w:ind w:left="360"/>
        <w:rPr>
          <w:rFonts w:ascii="Khmer OS System" w:hAnsi="Khmer OS System" w:cs="Khmer OS System"/>
          <w:sz w:val="26"/>
          <w:szCs w:val="26"/>
        </w:rPr>
      </w:pPr>
      <w:r w:rsidRPr="00C128AA">
        <w:rPr>
          <w:rFonts w:ascii="Khmer OS System" w:hAnsi="Khmer OS System" w:cs="Khmer OS System"/>
          <w:sz w:val="26"/>
          <w:szCs w:val="26"/>
        </w:rPr>
        <w:t xml:space="preserve">B. Uploading a video / </w:t>
      </w:r>
      <w:r w:rsidRPr="00C128AA">
        <w:rPr>
          <w:rFonts w:ascii="Khmer OS System" w:hAnsi="Khmer OS System" w:cs="Khmer OS System"/>
          <w:sz w:val="26"/>
          <w:szCs w:val="26"/>
          <w:cs/>
          <w:lang w:bidi="km-KH"/>
        </w:rPr>
        <w:t>បង្ហោះវីដេអូ</w:t>
      </w:r>
    </w:p>
    <w:p w:rsidR="005565BC" w:rsidRPr="00C128AA" w:rsidRDefault="00D12FE1">
      <w:pPr>
        <w:spacing w:after="20"/>
        <w:ind w:left="360"/>
        <w:rPr>
          <w:rFonts w:ascii="Khmer OS System" w:hAnsi="Khmer OS System" w:cs="Khmer OS System"/>
          <w:sz w:val="26"/>
          <w:szCs w:val="26"/>
        </w:rPr>
      </w:pPr>
      <w:r w:rsidRPr="00C128AA">
        <w:rPr>
          <w:rFonts w:ascii="Khmer OS System" w:hAnsi="Khmer OS System" w:cs="Khmer OS System"/>
          <w:sz w:val="26"/>
          <w:szCs w:val="26"/>
        </w:rPr>
        <w:t xml:space="preserve">C. Browsing history collected by a website / </w:t>
      </w:r>
      <w:r w:rsidRPr="00C128AA">
        <w:rPr>
          <w:rFonts w:ascii="Khmer OS System" w:hAnsi="Khmer OS System" w:cs="Khmer OS System"/>
          <w:sz w:val="26"/>
          <w:szCs w:val="26"/>
          <w:cs/>
          <w:lang w:bidi="km-KH"/>
        </w:rPr>
        <w:t>ប្រវត្តិការរុករកដែលគេហទំព័រប្រមូល</w:t>
      </w:r>
    </w:p>
    <w:p w:rsidR="005565BC" w:rsidRDefault="00D12FE1">
      <w:pPr>
        <w:spacing w:after="20"/>
        <w:ind w:left="360"/>
        <w:rPr>
          <w:rFonts w:ascii="Khmer OS System" w:hAnsi="Khmer OS System" w:cs="Khmer OS System"/>
          <w:sz w:val="26"/>
          <w:szCs w:val="26"/>
          <w:lang w:bidi="km-KH"/>
        </w:rPr>
      </w:pPr>
      <w:r w:rsidRPr="00C128AA">
        <w:rPr>
          <w:rFonts w:ascii="Khmer OS System" w:hAnsi="Khmer OS System" w:cs="Khmer OS System"/>
          <w:sz w:val="26"/>
          <w:szCs w:val="26"/>
        </w:rPr>
        <w:t xml:space="preserve">D. Sending a message / </w:t>
      </w:r>
      <w:r w:rsidRPr="00C128AA">
        <w:rPr>
          <w:rFonts w:ascii="Khmer OS System" w:hAnsi="Khmer OS System" w:cs="Khmer OS System"/>
          <w:sz w:val="26"/>
          <w:szCs w:val="26"/>
          <w:cs/>
          <w:lang w:bidi="km-KH"/>
        </w:rPr>
        <w:t>ផ្ញើសារ</w:t>
      </w:r>
    </w:p>
    <w:p w:rsidR="006B12A6" w:rsidRPr="00C128AA" w:rsidRDefault="006B12A6" w:rsidP="006B12A6">
      <w:pPr>
        <w:spacing w:after="20"/>
        <w:ind w:left="360"/>
        <w:rPr>
          <w:rFonts w:ascii="Khmer OS System" w:hAnsi="Khmer OS System" w:cs="Khmer OS System"/>
          <w:sz w:val="26"/>
          <w:szCs w:val="26"/>
        </w:rPr>
      </w:pPr>
      <w:r>
        <w:rPr>
          <w:rFonts w:ascii="Khmer OS System" w:hAnsi="Khmer OS System" w:cs="Khmer OS System"/>
          <w:sz w:val="26"/>
          <w:szCs w:val="26"/>
          <w:lang w:bidi="km-KH"/>
        </w:rPr>
        <w:t xml:space="preserve">Answer: </w:t>
      </w:r>
      <w:r w:rsidR="00E136C7">
        <w:rPr>
          <w:rFonts w:ascii="Khmer OS System" w:hAnsi="Khmer OS System" w:cs="Khmer OS System"/>
          <w:sz w:val="26"/>
          <w:szCs w:val="26"/>
          <w:lang w:bidi="km-KH"/>
        </w:rPr>
        <w:t xml:space="preserve"> </w:t>
      </w:r>
    </w:p>
    <w:p w:rsidR="005565BC" w:rsidRPr="00C128AA" w:rsidRDefault="00D12FE1">
      <w:pPr>
        <w:spacing w:before="140" w:after="40"/>
        <w:rPr>
          <w:rFonts w:ascii="Khmer OS System" w:hAnsi="Khmer OS System" w:cs="Khmer OS System"/>
          <w:sz w:val="26"/>
          <w:szCs w:val="26"/>
        </w:rPr>
      </w:pPr>
      <w:r w:rsidRPr="00C128AA">
        <w:rPr>
          <w:rFonts w:ascii="Khmer OS System" w:hAnsi="Khmer OS System" w:cs="Khmer OS System"/>
          <w:b/>
          <w:sz w:val="26"/>
          <w:szCs w:val="26"/>
        </w:rPr>
        <w:t xml:space="preserve">5. Why is your digital footprint </w:t>
      </w:r>
      <w:proofErr w:type="gramStart"/>
      <w:r w:rsidRPr="00C128AA">
        <w:rPr>
          <w:rFonts w:ascii="Khmer OS System" w:hAnsi="Khmer OS System" w:cs="Khmer OS System"/>
          <w:b/>
          <w:sz w:val="26"/>
          <w:szCs w:val="26"/>
        </w:rPr>
        <w:t>important</w:t>
      </w:r>
      <w:r w:rsidR="00D5236C">
        <w:rPr>
          <w:rFonts w:ascii="Khmer OS System" w:hAnsi="Khmer OS System" w:cs="Khmer OS System"/>
          <w:b/>
          <w:sz w:val="26"/>
          <w:szCs w:val="26"/>
        </w:rPr>
        <w:t xml:space="preserve"> </w:t>
      </w:r>
      <w:r w:rsidRPr="00C128AA">
        <w:rPr>
          <w:rFonts w:ascii="Khmer OS System" w:hAnsi="Khmer OS System" w:cs="Khmer OS System"/>
          <w:b/>
          <w:sz w:val="26"/>
          <w:szCs w:val="26"/>
        </w:rPr>
        <w:t>?</w:t>
      </w:r>
      <w:proofErr w:type="gramEnd"/>
    </w:p>
    <w:p w:rsidR="005565BC" w:rsidRPr="00C128AA" w:rsidRDefault="00D12FE1">
      <w:pPr>
        <w:spacing w:after="40"/>
        <w:rPr>
          <w:rFonts w:ascii="Khmer OS System" w:hAnsi="Khmer OS System" w:cs="Khmer OS System"/>
          <w:sz w:val="26"/>
          <w:szCs w:val="26"/>
        </w:rPr>
      </w:pPr>
      <w:r w:rsidRPr="00C128AA">
        <w:rPr>
          <w:rFonts w:ascii="Khmer OS System" w:hAnsi="Khmer OS System" w:cs="Khmer OS System"/>
          <w:b/>
          <w:bCs/>
          <w:sz w:val="26"/>
          <w:szCs w:val="26"/>
          <w:cs/>
          <w:lang w:bidi="km-KH"/>
        </w:rPr>
        <w:t>ហេតុអ្វីបានជាស្នាមឌីជីថលរបស់អ្នកមានសារៈសំខាន់</w:t>
      </w:r>
      <w:r w:rsidR="00D5236C">
        <w:rPr>
          <w:rFonts w:ascii="Khmer OS System" w:hAnsi="Khmer OS System" w:cs="Khmer OS System"/>
          <w:b/>
          <w:bCs/>
          <w:sz w:val="26"/>
          <w:szCs w:val="26"/>
          <w:lang w:bidi="km-KH"/>
        </w:rPr>
        <w:t xml:space="preserve"> </w:t>
      </w:r>
      <w:r w:rsidRPr="00C128AA">
        <w:rPr>
          <w:rFonts w:ascii="Khmer OS System" w:hAnsi="Khmer OS System" w:cs="Khmer OS System"/>
          <w:b/>
          <w:sz w:val="26"/>
          <w:szCs w:val="26"/>
        </w:rPr>
        <w:t>?</w:t>
      </w:r>
    </w:p>
    <w:p w:rsidR="005565BC" w:rsidRPr="00C128AA" w:rsidRDefault="00D12FE1">
      <w:pPr>
        <w:spacing w:after="20"/>
        <w:ind w:left="360"/>
        <w:rPr>
          <w:rFonts w:ascii="Khmer OS System" w:hAnsi="Khmer OS System" w:cs="Khmer OS System"/>
          <w:sz w:val="26"/>
          <w:szCs w:val="26"/>
        </w:rPr>
      </w:pPr>
      <w:r w:rsidRPr="00C128AA">
        <w:rPr>
          <w:rFonts w:ascii="Khmer OS System" w:hAnsi="Khmer OS System" w:cs="Khmer OS System"/>
          <w:sz w:val="26"/>
          <w:szCs w:val="26"/>
        </w:rPr>
        <w:t xml:space="preserve">A. It can affect your privacy, security, and reputation / </w:t>
      </w:r>
      <w:r w:rsidRPr="00C128AA">
        <w:rPr>
          <w:rFonts w:ascii="Khmer OS System" w:hAnsi="Khmer OS System" w:cs="Khmer OS System"/>
          <w:sz w:val="26"/>
          <w:szCs w:val="26"/>
          <w:cs/>
          <w:lang w:bidi="km-KH"/>
        </w:rPr>
        <w:t>វាអាចប៉ះពាល់ដល់ឯកជនភាព</w:t>
      </w:r>
      <w:r w:rsidRPr="00C128AA">
        <w:rPr>
          <w:rFonts w:ascii="Khmer OS System" w:hAnsi="Khmer OS System" w:cs="Khmer OS System"/>
          <w:sz w:val="26"/>
          <w:szCs w:val="26"/>
        </w:rPr>
        <w:t xml:space="preserve"> </w:t>
      </w:r>
      <w:r w:rsidRPr="00C128AA">
        <w:rPr>
          <w:rFonts w:ascii="Khmer OS System" w:hAnsi="Khmer OS System" w:cs="Khmer OS System"/>
          <w:sz w:val="26"/>
          <w:szCs w:val="26"/>
          <w:cs/>
          <w:lang w:bidi="km-KH"/>
        </w:rPr>
        <w:t>សុវត្ថិភាព</w:t>
      </w:r>
      <w:r w:rsidRPr="00C128AA">
        <w:rPr>
          <w:rFonts w:ascii="Khmer OS System" w:hAnsi="Khmer OS System" w:cs="Khmer OS System"/>
          <w:sz w:val="26"/>
          <w:szCs w:val="26"/>
        </w:rPr>
        <w:t xml:space="preserve"> </w:t>
      </w:r>
      <w:r w:rsidRPr="00C128AA">
        <w:rPr>
          <w:rFonts w:ascii="Khmer OS System" w:hAnsi="Khmer OS System" w:cs="Khmer OS System"/>
          <w:sz w:val="26"/>
          <w:szCs w:val="26"/>
          <w:cs/>
          <w:lang w:bidi="km-KH"/>
        </w:rPr>
        <w:t>និងកេរ្តិ៍ឈ្មោះ</w:t>
      </w:r>
    </w:p>
    <w:p w:rsidR="005565BC" w:rsidRPr="00C128AA" w:rsidRDefault="00D12FE1">
      <w:pPr>
        <w:spacing w:after="20"/>
        <w:ind w:left="360"/>
        <w:rPr>
          <w:rFonts w:ascii="Khmer OS System" w:hAnsi="Khmer OS System" w:cs="Khmer OS System"/>
          <w:sz w:val="26"/>
          <w:szCs w:val="26"/>
        </w:rPr>
      </w:pPr>
      <w:r w:rsidRPr="00C128AA">
        <w:rPr>
          <w:rFonts w:ascii="Khmer OS System" w:hAnsi="Khmer OS System" w:cs="Khmer OS System"/>
          <w:sz w:val="26"/>
          <w:szCs w:val="26"/>
        </w:rPr>
        <w:t xml:space="preserve">B. It makes your computer faster / </w:t>
      </w:r>
      <w:r w:rsidRPr="00C128AA">
        <w:rPr>
          <w:rFonts w:ascii="Khmer OS System" w:hAnsi="Khmer OS System" w:cs="Khmer OS System"/>
          <w:sz w:val="26"/>
          <w:szCs w:val="26"/>
          <w:cs/>
          <w:lang w:bidi="km-KH"/>
        </w:rPr>
        <w:t>វាធ្វើឱ្យកុំព្យូទ័រលឿន</w:t>
      </w:r>
    </w:p>
    <w:p w:rsidR="005565BC" w:rsidRPr="00C128AA" w:rsidRDefault="00D12FE1">
      <w:pPr>
        <w:spacing w:after="20"/>
        <w:ind w:left="360"/>
        <w:rPr>
          <w:rFonts w:ascii="Khmer OS System" w:hAnsi="Khmer OS System" w:cs="Khmer OS System"/>
          <w:sz w:val="26"/>
          <w:szCs w:val="26"/>
        </w:rPr>
      </w:pPr>
      <w:r w:rsidRPr="00C128AA">
        <w:rPr>
          <w:rFonts w:ascii="Khmer OS System" w:hAnsi="Khmer OS System" w:cs="Khmer OS System"/>
          <w:sz w:val="26"/>
          <w:szCs w:val="26"/>
        </w:rPr>
        <w:t xml:space="preserve">C. It increases battery life / </w:t>
      </w:r>
      <w:r w:rsidRPr="00C128AA">
        <w:rPr>
          <w:rFonts w:ascii="Khmer OS System" w:hAnsi="Khmer OS System" w:cs="Khmer OS System"/>
          <w:sz w:val="26"/>
          <w:szCs w:val="26"/>
          <w:cs/>
          <w:lang w:bidi="km-KH"/>
        </w:rPr>
        <w:t>វាបង្កើនអាយុកាលថ្ម</w:t>
      </w:r>
    </w:p>
    <w:p w:rsidR="005565BC" w:rsidRDefault="00D12FE1">
      <w:pPr>
        <w:spacing w:after="20"/>
        <w:ind w:left="360"/>
        <w:rPr>
          <w:rFonts w:ascii="Khmer OS System" w:hAnsi="Khmer OS System" w:cs="Khmer OS System"/>
          <w:sz w:val="26"/>
          <w:szCs w:val="26"/>
          <w:lang w:bidi="km-KH"/>
        </w:rPr>
      </w:pPr>
      <w:r w:rsidRPr="00C128AA">
        <w:rPr>
          <w:rFonts w:ascii="Khmer OS System" w:hAnsi="Khmer OS System" w:cs="Khmer OS System"/>
          <w:sz w:val="26"/>
          <w:szCs w:val="26"/>
        </w:rPr>
        <w:t xml:space="preserve">D. It removes viruses / </w:t>
      </w:r>
      <w:r w:rsidRPr="00C128AA">
        <w:rPr>
          <w:rFonts w:ascii="Khmer OS System" w:hAnsi="Khmer OS System" w:cs="Khmer OS System"/>
          <w:sz w:val="26"/>
          <w:szCs w:val="26"/>
          <w:cs/>
          <w:lang w:bidi="km-KH"/>
        </w:rPr>
        <w:t>វាលុបមេរោគ</w:t>
      </w:r>
    </w:p>
    <w:p w:rsidR="006B12A6" w:rsidRPr="00C128AA" w:rsidRDefault="006B12A6" w:rsidP="006B12A6">
      <w:pPr>
        <w:spacing w:after="20"/>
        <w:ind w:left="360"/>
        <w:rPr>
          <w:rFonts w:ascii="Khmer OS System" w:hAnsi="Khmer OS System" w:cs="Khmer OS System"/>
          <w:sz w:val="26"/>
          <w:szCs w:val="26"/>
        </w:rPr>
      </w:pPr>
      <w:r>
        <w:rPr>
          <w:rFonts w:ascii="Khmer OS System" w:hAnsi="Khmer OS System" w:cs="Khmer OS System"/>
          <w:sz w:val="26"/>
          <w:szCs w:val="26"/>
          <w:lang w:bidi="km-KH"/>
        </w:rPr>
        <w:t xml:space="preserve">Answer: </w:t>
      </w:r>
    </w:p>
    <w:p w:rsidR="005565BC" w:rsidRPr="00C128AA" w:rsidRDefault="00D12FE1">
      <w:pPr>
        <w:spacing w:before="140" w:after="40"/>
        <w:rPr>
          <w:rFonts w:ascii="Khmer OS System" w:hAnsi="Khmer OS System" w:cs="Khmer OS System"/>
          <w:sz w:val="26"/>
          <w:szCs w:val="26"/>
        </w:rPr>
      </w:pPr>
      <w:r w:rsidRPr="00C128AA">
        <w:rPr>
          <w:rFonts w:ascii="Khmer OS System" w:hAnsi="Khmer OS System" w:cs="Khmer OS System"/>
          <w:b/>
          <w:sz w:val="26"/>
          <w:szCs w:val="26"/>
        </w:rPr>
        <w:t xml:space="preserve">6. What should you do before posting something </w:t>
      </w:r>
      <w:proofErr w:type="gramStart"/>
      <w:r w:rsidRPr="00C128AA">
        <w:rPr>
          <w:rFonts w:ascii="Khmer OS System" w:hAnsi="Khmer OS System" w:cs="Khmer OS System"/>
          <w:b/>
          <w:sz w:val="26"/>
          <w:szCs w:val="26"/>
        </w:rPr>
        <w:t>online</w:t>
      </w:r>
      <w:r w:rsidR="00D5236C">
        <w:rPr>
          <w:rFonts w:ascii="Khmer OS System" w:hAnsi="Khmer OS System" w:cs="Khmer OS System"/>
          <w:b/>
          <w:sz w:val="26"/>
          <w:szCs w:val="26"/>
        </w:rPr>
        <w:t xml:space="preserve"> </w:t>
      </w:r>
      <w:r w:rsidRPr="00C128AA">
        <w:rPr>
          <w:rFonts w:ascii="Khmer OS System" w:hAnsi="Khmer OS System" w:cs="Khmer OS System"/>
          <w:b/>
          <w:sz w:val="26"/>
          <w:szCs w:val="26"/>
        </w:rPr>
        <w:t>?</w:t>
      </w:r>
      <w:proofErr w:type="gramEnd"/>
    </w:p>
    <w:p w:rsidR="005565BC" w:rsidRPr="00C128AA" w:rsidRDefault="00D12FE1">
      <w:pPr>
        <w:spacing w:after="40"/>
        <w:rPr>
          <w:rFonts w:ascii="Khmer OS System" w:hAnsi="Khmer OS System" w:cs="Khmer OS System"/>
          <w:sz w:val="26"/>
          <w:szCs w:val="26"/>
        </w:rPr>
      </w:pPr>
      <w:r w:rsidRPr="00C128AA">
        <w:rPr>
          <w:rFonts w:ascii="Khmer OS System" w:hAnsi="Khmer OS System" w:cs="Khmer OS System"/>
          <w:b/>
          <w:bCs/>
          <w:sz w:val="26"/>
          <w:szCs w:val="26"/>
          <w:cs/>
          <w:lang w:bidi="km-KH"/>
        </w:rPr>
        <w:t>តើអ្នកគួរធ្វើអ្វីមុនពេលបង្ហោះអ្វីមួយតាមអ៊ីនធឺណិត</w:t>
      </w:r>
      <w:r w:rsidRPr="00C128AA">
        <w:rPr>
          <w:rFonts w:ascii="Khmer OS System" w:hAnsi="Khmer OS System" w:cs="Khmer OS System"/>
          <w:b/>
          <w:sz w:val="26"/>
          <w:szCs w:val="26"/>
        </w:rPr>
        <w:t>?</w:t>
      </w:r>
    </w:p>
    <w:p w:rsidR="005565BC" w:rsidRPr="00C128AA" w:rsidRDefault="00D12FE1">
      <w:pPr>
        <w:spacing w:after="20"/>
        <w:ind w:left="360"/>
        <w:rPr>
          <w:rFonts w:ascii="Khmer OS System" w:hAnsi="Khmer OS System" w:cs="Khmer OS System"/>
          <w:sz w:val="26"/>
          <w:szCs w:val="26"/>
        </w:rPr>
      </w:pPr>
      <w:r w:rsidRPr="00C128AA">
        <w:rPr>
          <w:rFonts w:ascii="Khmer OS System" w:hAnsi="Khmer OS System" w:cs="Khmer OS System"/>
          <w:sz w:val="26"/>
          <w:szCs w:val="26"/>
        </w:rPr>
        <w:t xml:space="preserve">A. Post immediately / </w:t>
      </w:r>
      <w:r w:rsidRPr="00C128AA">
        <w:rPr>
          <w:rFonts w:ascii="Khmer OS System" w:hAnsi="Khmer OS System" w:cs="Khmer OS System"/>
          <w:sz w:val="26"/>
          <w:szCs w:val="26"/>
          <w:cs/>
          <w:lang w:bidi="km-KH"/>
        </w:rPr>
        <w:t>បង្ហោះភ្លាមៗ</w:t>
      </w:r>
    </w:p>
    <w:p w:rsidR="005565BC" w:rsidRPr="00C128AA" w:rsidRDefault="00D12FE1">
      <w:pPr>
        <w:spacing w:after="20"/>
        <w:ind w:left="360"/>
        <w:rPr>
          <w:rFonts w:ascii="Khmer OS System" w:hAnsi="Khmer OS System" w:cs="Khmer OS System"/>
          <w:sz w:val="26"/>
          <w:szCs w:val="26"/>
        </w:rPr>
      </w:pPr>
      <w:r w:rsidRPr="00C128AA">
        <w:rPr>
          <w:rFonts w:ascii="Khmer OS System" w:hAnsi="Khmer OS System" w:cs="Khmer OS System"/>
          <w:sz w:val="26"/>
          <w:szCs w:val="26"/>
        </w:rPr>
        <w:t xml:space="preserve">B. Use the THINK Filter / </w:t>
      </w:r>
      <w:r w:rsidRPr="00C128AA">
        <w:rPr>
          <w:rFonts w:ascii="Khmer OS System" w:hAnsi="Khmer OS System" w:cs="Khmer OS System"/>
          <w:sz w:val="26"/>
          <w:szCs w:val="26"/>
          <w:cs/>
          <w:lang w:bidi="km-KH"/>
        </w:rPr>
        <w:t>ប្រើ</w:t>
      </w:r>
      <w:r w:rsidRPr="00C128AA">
        <w:rPr>
          <w:rFonts w:ascii="Khmer OS System" w:hAnsi="Khmer OS System" w:cs="Khmer OS System"/>
          <w:sz w:val="26"/>
          <w:szCs w:val="26"/>
        </w:rPr>
        <w:t xml:space="preserve"> THINK Filter</w:t>
      </w:r>
    </w:p>
    <w:p w:rsidR="005565BC" w:rsidRPr="00C128AA" w:rsidRDefault="00D12FE1">
      <w:pPr>
        <w:spacing w:after="20"/>
        <w:ind w:left="360"/>
        <w:rPr>
          <w:rFonts w:ascii="Khmer OS System" w:hAnsi="Khmer OS System" w:cs="Khmer OS System"/>
          <w:sz w:val="26"/>
          <w:szCs w:val="26"/>
        </w:rPr>
      </w:pPr>
      <w:r w:rsidRPr="00C128AA">
        <w:rPr>
          <w:rFonts w:ascii="Khmer OS System" w:hAnsi="Khmer OS System" w:cs="Khmer OS System"/>
          <w:sz w:val="26"/>
          <w:szCs w:val="26"/>
        </w:rPr>
        <w:t xml:space="preserve">C. Share it with everyone / </w:t>
      </w:r>
      <w:r w:rsidRPr="00C128AA">
        <w:rPr>
          <w:rFonts w:ascii="Khmer OS System" w:hAnsi="Khmer OS System" w:cs="Khmer OS System"/>
          <w:sz w:val="26"/>
          <w:szCs w:val="26"/>
          <w:cs/>
          <w:lang w:bidi="km-KH"/>
        </w:rPr>
        <w:t>ចែករំលែកជាមួយគ្រប់គ្នា</w:t>
      </w:r>
    </w:p>
    <w:p w:rsidR="005565BC" w:rsidRDefault="00D12FE1">
      <w:pPr>
        <w:spacing w:after="20"/>
        <w:ind w:left="360"/>
        <w:rPr>
          <w:rFonts w:ascii="Khmer OS System" w:hAnsi="Khmer OS System" w:cs="Khmer OS System"/>
          <w:sz w:val="26"/>
          <w:szCs w:val="26"/>
          <w:lang w:bidi="km-KH"/>
        </w:rPr>
      </w:pPr>
      <w:r w:rsidRPr="00C128AA">
        <w:rPr>
          <w:rFonts w:ascii="Khmer OS System" w:hAnsi="Khmer OS System" w:cs="Khmer OS System"/>
          <w:sz w:val="26"/>
          <w:szCs w:val="26"/>
        </w:rPr>
        <w:t xml:space="preserve">D. Ignore privacy settings / </w:t>
      </w:r>
      <w:r w:rsidRPr="00C128AA">
        <w:rPr>
          <w:rFonts w:ascii="Khmer OS System" w:hAnsi="Khmer OS System" w:cs="Khmer OS System"/>
          <w:sz w:val="26"/>
          <w:szCs w:val="26"/>
          <w:cs/>
          <w:lang w:bidi="km-KH"/>
        </w:rPr>
        <w:t>មិនអើពើនឹងការកំណត់ឯកជនភាព</w:t>
      </w:r>
    </w:p>
    <w:p w:rsidR="006B12A6" w:rsidRPr="00C128AA" w:rsidRDefault="006B12A6" w:rsidP="006B12A6">
      <w:pPr>
        <w:spacing w:after="20"/>
        <w:ind w:left="360"/>
        <w:rPr>
          <w:rFonts w:ascii="Khmer OS System" w:hAnsi="Khmer OS System" w:cs="Khmer OS System"/>
          <w:sz w:val="26"/>
          <w:szCs w:val="26"/>
        </w:rPr>
      </w:pPr>
      <w:r>
        <w:rPr>
          <w:rFonts w:ascii="Khmer OS System" w:hAnsi="Khmer OS System" w:cs="Khmer OS System"/>
          <w:sz w:val="26"/>
          <w:szCs w:val="26"/>
          <w:lang w:bidi="km-KH"/>
        </w:rPr>
        <w:t xml:space="preserve">Answer: </w:t>
      </w:r>
    </w:p>
    <w:p w:rsidR="006B12A6" w:rsidRDefault="006B12A6" w:rsidP="006B12A6">
      <w:pPr>
        <w:spacing w:before="140" w:after="40"/>
        <w:rPr>
          <w:rFonts w:ascii="Khmer OS System" w:hAnsi="Khmer OS System" w:cs="Khmer OS System"/>
          <w:b/>
          <w:sz w:val="26"/>
          <w:szCs w:val="26"/>
        </w:rPr>
      </w:pPr>
    </w:p>
    <w:p w:rsidR="006B12A6" w:rsidRDefault="006B12A6" w:rsidP="006B12A6">
      <w:pPr>
        <w:spacing w:before="140" w:after="40"/>
        <w:rPr>
          <w:rFonts w:ascii="Khmer OS System" w:hAnsi="Khmer OS System" w:cs="Khmer OS System"/>
          <w:b/>
          <w:sz w:val="26"/>
          <w:szCs w:val="26"/>
        </w:rPr>
      </w:pPr>
    </w:p>
    <w:p w:rsidR="006B12A6" w:rsidRDefault="006B12A6" w:rsidP="006B12A6">
      <w:pPr>
        <w:spacing w:before="140" w:after="40"/>
        <w:rPr>
          <w:rFonts w:ascii="Khmer OS System" w:hAnsi="Khmer OS System" w:cs="Khmer OS System"/>
          <w:b/>
          <w:sz w:val="26"/>
          <w:szCs w:val="26"/>
        </w:rPr>
      </w:pPr>
    </w:p>
    <w:p w:rsidR="006B12A6" w:rsidRDefault="006B12A6" w:rsidP="006B12A6">
      <w:pPr>
        <w:spacing w:before="140" w:after="40"/>
        <w:rPr>
          <w:rFonts w:ascii="Khmer OS System" w:hAnsi="Khmer OS System" w:cs="Khmer OS System"/>
          <w:b/>
          <w:sz w:val="26"/>
          <w:szCs w:val="26"/>
        </w:rPr>
      </w:pPr>
    </w:p>
    <w:p w:rsidR="005565BC" w:rsidRPr="00C128AA" w:rsidRDefault="00D12FE1" w:rsidP="006B12A6">
      <w:pPr>
        <w:spacing w:before="140" w:after="40"/>
        <w:rPr>
          <w:rFonts w:ascii="Khmer OS System" w:hAnsi="Khmer OS System" w:cs="Khmer OS System"/>
          <w:sz w:val="26"/>
          <w:szCs w:val="26"/>
        </w:rPr>
      </w:pPr>
      <w:r w:rsidRPr="00C128AA">
        <w:rPr>
          <w:rFonts w:ascii="Khmer OS System" w:hAnsi="Khmer OS System" w:cs="Khmer OS System"/>
          <w:b/>
          <w:sz w:val="26"/>
          <w:szCs w:val="26"/>
        </w:rPr>
        <w:t>7. In the THINK Filter, what does “T” stand for?</w:t>
      </w:r>
      <w:r w:rsidR="006B12A6">
        <w:rPr>
          <w:rFonts w:ascii="Khmer OS System" w:hAnsi="Khmer OS System" w:cs="Khmer OS System"/>
          <w:sz w:val="26"/>
          <w:szCs w:val="26"/>
        </w:rPr>
        <w:t xml:space="preserve"> </w:t>
      </w:r>
      <w:r w:rsidRPr="00C128AA">
        <w:rPr>
          <w:rFonts w:ascii="Khmer OS System" w:hAnsi="Khmer OS System" w:cs="Khmer OS System"/>
          <w:b/>
          <w:bCs/>
          <w:sz w:val="26"/>
          <w:szCs w:val="26"/>
          <w:cs/>
          <w:lang w:bidi="km-KH"/>
        </w:rPr>
        <w:t>ក្នុង</w:t>
      </w:r>
      <w:r w:rsidRPr="00C128AA">
        <w:rPr>
          <w:rFonts w:ascii="Khmer OS System" w:hAnsi="Khmer OS System" w:cs="Khmer OS System"/>
          <w:b/>
          <w:sz w:val="26"/>
          <w:szCs w:val="26"/>
        </w:rPr>
        <w:t xml:space="preserve"> THINK Filter </w:t>
      </w:r>
      <w:r w:rsidRPr="00C128AA">
        <w:rPr>
          <w:rFonts w:ascii="Khmer OS System" w:hAnsi="Khmer OS System" w:cs="Khmer OS System"/>
          <w:b/>
          <w:bCs/>
          <w:sz w:val="26"/>
          <w:szCs w:val="26"/>
          <w:cs/>
          <w:lang w:bidi="km-KH"/>
        </w:rPr>
        <w:t>តើអក្សរ</w:t>
      </w:r>
      <w:r w:rsidRPr="00C128AA">
        <w:rPr>
          <w:rFonts w:ascii="Khmer OS System" w:hAnsi="Khmer OS System" w:cs="Khmer OS System"/>
          <w:b/>
          <w:sz w:val="26"/>
          <w:szCs w:val="26"/>
        </w:rPr>
        <w:t xml:space="preserve"> “T” </w:t>
      </w:r>
      <w:r w:rsidRPr="00C128AA">
        <w:rPr>
          <w:rFonts w:ascii="Khmer OS System" w:hAnsi="Khmer OS System" w:cs="Khmer OS System"/>
          <w:b/>
          <w:bCs/>
          <w:sz w:val="26"/>
          <w:szCs w:val="26"/>
          <w:cs/>
          <w:lang w:bidi="km-KH"/>
        </w:rPr>
        <w:t>តំណាងឱ្យអ្វី</w:t>
      </w:r>
      <w:r w:rsidR="00D5236C">
        <w:rPr>
          <w:rFonts w:ascii="Khmer OS System" w:hAnsi="Khmer OS System" w:cs="Khmer OS System"/>
          <w:b/>
          <w:bCs/>
          <w:sz w:val="26"/>
          <w:szCs w:val="26"/>
          <w:lang w:bidi="km-KH"/>
        </w:rPr>
        <w:t xml:space="preserve"> </w:t>
      </w:r>
      <w:r w:rsidRPr="00C128AA">
        <w:rPr>
          <w:rFonts w:ascii="Khmer OS System" w:hAnsi="Khmer OS System" w:cs="Khmer OS System"/>
          <w:b/>
          <w:sz w:val="26"/>
          <w:szCs w:val="26"/>
        </w:rPr>
        <w:t>?</w:t>
      </w:r>
    </w:p>
    <w:p w:rsidR="005565BC" w:rsidRPr="00C128AA" w:rsidRDefault="00D12FE1">
      <w:pPr>
        <w:spacing w:after="20"/>
        <w:ind w:left="360"/>
        <w:rPr>
          <w:rFonts w:ascii="Khmer OS System" w:hAnsi="Khmer OS System" w:cs="Khmer OS System"/>
          <w:sz w:val="26"/>
          <w:szCs w:val="26"/>
        </w:rPr>
      </w:pPr>
      <w:r w:rsidRPr="00C128AA">
        <w:rPr>
          <w:rFonts w:ascii="Khmer OS System" w:hAnsi="Khmer OS System" w:cs="Khmer OS System"/>
          <w:sz w:val="26"/>
          <w:szCs w:val="26"/>
        </w:rPr>
        <w:t xml:space="preserve">A. True? / </w:t>
      </w:r>
      <w:r w:rsidRPr="00C128AA">
        <w:rPr>
          <w:rFonts w:ascii="Khmer OS System" w:hAnsi="Khmer OS System" w:cs="Khmer OS System"/>
          <w:sz w:val="26"/>
          <w:szCs w:val="26"/>
          <w:cs/>
          <w:lang w:bidi="km-KH"/>
        </w:rPr>
        <w:t>ពិតឬ</w:t>
      </w:r>
      <w:r w:rsidRPr="00C128AA">
        <w:rPr>
          <w:rFonts w:ascii="Khmer OS System" w:hAnsi="Khmer OS System" w:cs="Khmer OS System"/>
          <w:sz w:val="26"/>
          <w:szCs w:val="26"/>
        </w:rPr>
        <w:t>?</w:t>
      </w:r>
    </w:p>
    <w:p w:rsidR="005565BC" w:rsidRPr="00C128AA" w:rsidRDefault="00D12FE1">
      <w:pPr>
        <w:spacing w:after="20"/>
        <w:ind w:left="360"/>
        <w:rPr>
          <w:rFonts w:ascii="Khmer OS System" w:hAnsi="Khmer OS System" w:cs="Khmer OS System"/>
          <w:sz w:val="26"/>
          <w:szCs w:val="26"/>
        </w:rPr>
      </w:pPr>
      <w:r w:rsidRPr="00C128AA">
        <w:rPr>
          <w:rFonts w:ascii="Khmer OS System" w:hAnsi="Khmer OS System" w:cs="Khmer OS System"/>
          <w:sz w:val="26"/>
          <w:szCs w:val="26"/>
        </w:rPr>
        <w:t xml:space="preserve">B. Technology / </w:t>
      </w:r>
      <w:r w:rsidRPr="00C128AA">
        <w:rPr>
          <w:rFonts w:ascii="Khmer OS System" w:hAnsi="Khmer OS System" w:cs="Khmer OS System"/>
          <w:sz w:val="26"/>
          <w:szCs w:val="26"/>
          <w:cs/>
          <w:lang w:bidi="km-KH"/>
        </w:rPr>
        <w:t>បច្ចេកវិទ្យា</w:t>
      </w:r>
    </w:p>
    <w:p w:rsidR="005565BC" w:rsidRPr="00C128AA" w:rsidRDefault="00D12FE1">
      <w:pPr>
        <w:spacing w:after="20"/>
        <w:ind w:left="360"/>
        <w:rPr>
          <w:rFonts w:ascii="Khmer OS System" w:hAnsi="Khmer OS System" w:cs="Khmer OS System"/>
          <w:sz w:val="26"/>
          <w:szCs w:val="26"/>
        </w:rPr>
      </w:pPr>
      <w:r w:rsidRPr="00C128AA">
        <w:rPr>
          <w:rFonts w:ascii="Khmer OS System" w:hAnsi="Khmer OS System" w:cs="Khmer OS System"/>
          <w:sz w:val="26"/>
          <w:szCs w:val="26"/>
        </w:rPr>
        <w:t xml:space="preserve">C. Time / </w:t>
      </w:r>
      <w:r w:rsidRPr="00C128AA">
        <w:rPr>
          <w:rFonts w:ascii="Khmer OS System" w:hAnsi="Khmer OS System" w:cs="Khmer OS System"/>
          <w:sz w:val="26"/>
          <w:szCs w:val="26"/>
          <w:cs/>
          <w:lang w:bidi="km-KH"/>
        </w:rPr>
        <w:t>ពេលវេលា</w:t>
      </w:r>
    </w:p>
    <w:p w:rsidR="005565BC" w:rsidRDefault="00D12FE1">
      <w:pPr>
        <w:spacing w:after="20"/>
        <w:ind w:left="360"/>
        <w:rPr>
          <w:rFonts w:ascii="Khmer OS System" w:hAnsi="Khmer OS System" w:cs="Khmer OS System"/>
          <w:sz w:val="26"/>
          <w:szCs w:val="26"/>
          <w:lang w:bidi="km-KH"/>
        </w:rPr>
      </w:pPr>
      <w:r w:rsidRPr="00C128AA">
        <w:rPr>
          <w:rFonts w:ascii="Khmer OS System" w:hAnsi="Khmer OS System" w:cs="Khmer OS System"/>
          <w:sz w:val="26"/>
          <w:szCs w:val="26"/>
        </w:rPr>
        <w:t xml:space="preserve">D. Transfer / </w:t>
      </w:r>
      <w:r w:rsidRPr="00C128AA">
        <w:rPr>
          <w:rFonts w:ascii="Khmer OS System" w:hAnsi="Khmer OS System" w:cs="Khmer OS System"/>
          <w:sz w:val="26"/>
          <w:szCs w:val="26"/>
          <w:cs/>
          <w:lang w:bidi="km-KH"/>
        </w:rPr>
        <w:t>ផ្ទេរ</w:t>
      </w:r>
    </w:p>
    <w:p w:rsidR="00AC6810" w:rsidRPr="00C128AA" w:rsidRDefault="006B12A6" w:rsidP="006B12A6">
      <w:pPr>
        <w:spacing w:after="20"/>
        <w:ind w:left="360"/>
        <w:rPr>
          <w:rFonts w:ascii="Khmer OS System" w:hAnsi="Khmer OS System" w:cs="Khmer OS System"/>
          <w:sz w:val="26"/>
          <w:szCs w:val="26"/>
          <w:lang w:bidi="km-KH"/>
        </w:rPr>
      </w:pPr>
      <w:r>
        <w:rPr>
          <w:rFonts w:ascii="Khmer OS System" w:hAnsi="Khmer OS System" w:cs="Khmer OS System"/>
          <w:sz w:val="26"/>
          <w:szCs w:val="26"/>
          <w:lang w:bidi="km-KH"/>
        </w:rPr>
        <w:t xml:space="preserve">Answer: </w:t>
      </w:r>
    </w:p>
    <w:p w:rsidR="005565BC" w:rsidRPr="00C128AA" w:rsidRDefault="00D12FE1">
      <w:pPr>
        <w:spacing w:before="140" w:after="40"/>
        <w:rPr>
          <w:rFonts w:ascii="Khmer OS System" w:hAnsi="Khmer OS System" w:cs="Khmer OS System"/>
          <w:sz w:val="26"/>
          <w:szCs w:val="26"/>
        </w:rPr>
      </w:pPr>
      <w:r w:rsidRPr="00C128AA">
        <w:rPr>
          <w:rFonts w:ascii="Khmer OS System" w:hAnsi="Khmer OS System" w:cs="Khmer OS System"/>
          <w:b/>
          <w:sz w:val="26"/>
          <w:szCs w:val="26"/>
        </w:rPr>
        <w:t xml:space="preserve">8. Which action can help protect your online </w:t>
      </w:r>
      <w:proofErr w:type="gramStart"/>
      <w:r w:rsidRPr="00C128AA">
        <w:rPr>
          <w:rFonts w:ascii="Khmer OS System" w:hAnsi="Khmer OS System" w:cs="Khmer OS System"/>
          <w:b/>
          <w:sz w:val="26"/>
          <w:szCs w:val="26"/>
        </w:rPr>
        <w:t>identity</w:t>
      </w:r>
      <w:r w:rsidR="00D5236C">
        <w:rPr>
          <w:rFonts w:ascii="Khmer OS System" w:hAnsi="Khmer OS System" w:cs="Khmer OS System"/>
          <w:b/>
          <w:sz w:val="26"/>
          <w:szCs w:val="26"/>
        </w:rPr>
        <w:t xml:space="preserve"> </w:t>
      </w:r>
      <w:r w:rsidRPr="00C128AA">
        <w:rPr>
          <w:rFonts w:ascii="Khmer OS System" w:hAnsi="Khmer OS System" w:cs="Khmer OS System"/>
          <w:b/>
          <w:sz w:val="26"/>
          <w:szCs w:val="26"/>
        </w:rPr>
        <w:t>?</w:t>
      </w:r>
      <w:proofErr w:type="gramEnd"/>
      <w:r w:rsidR="00D5236C">
        <w:rPr>
          <w:rFonts w:ascii="Khmer OS System" w:hAnsi="Khmer OS System" w:cs="Khmer OS System"/>
          <w:b/>
          <w:sz w:val="26"/>
          <w:szCs w:val="26"/>
        </w:rPr>
        <w:t xml:space="preserve"> </w:t>
      </w:r>
    </w:p>
    <w:p w:rsidR="005565BC" w:rsidRPr="00C128AA" w:rsidRDefault="00D12FE1">
      <w:pPr>
        <w:spacing w:after="40"/>
        <w:rPr>
          <w:rFonts w:ascii="Khmer OS System" w:hAnsi="Khmer OS System" w:cs="Khmer OS System"/>
          <w:sz w:val="26"/>
          <w:szCs w:val="26"/>
        </w:rPr>
      </w:pPr>
      <w:r w:rsidRPr="00C128AA">
        <w:rPr>
          <w:rFonts w:ascii="Khmer OS System" w:hAnsi="Khmer OS System" w:cs="Khmer OS System"/>
          <w:b/>
          <w:bCs/>
          <w:sz w:val="26"/>
          <w:szCs w:val="26"/>
          <w:cs/>
          <w:lang w:bidi="km-KH"/>
        </w:rPr>
        <w:t>តើសកម្មភាពមួយណាអាចជួយការពារអត្តសញ្ញាណតាមអ៊ីនធឺណិតរបស់អ្នក</w:t>
      </w:r>
      <w:r w:rsidRPr="00C128AA">
        <w:rPr>
          <w:rFonts w:ascii="Khmer OS System" w:hAnsi="Khmer OS System" w:cs="Khmer OS System"/>
          <w:b/>
          <w:sz w:val="26"/>
          <w:szCs w:val="26"/>
        </w:rPr>
        <w:t>?</w:t>
      </w:r>
    </w:p>
    <w:p w:rsidR="005565BC" w:rsidRPr="00C128AA" w:rsidRDefault="00D12FE1">
      <w:pPr>
        <w:spacing w:after="20"/>
        <w:ind w:left="360"/>
        <w:rPr>
          <w:rFonts w:ascii="Khmer OS System" w:hAnsi="Khmer OS System" w:cs="Khmer OS System"/>
          <w:sz w:val="26"/>
          <w:szCs w:val="26"/>
        </w:rPr>
      </w:pPr>
      <w:r w:rsidRPr="00C128AA">
        <w:rPr>
          <w:rFonts w:ascii="Khmer OS System" w:hAnsi="Khmer OS System" w:cs="Khmer OS System"/>
          <w:sz w:val="26"/>
          <w:szCs w:val="26"/>
        </w:rPr>
        <w:t xml:space="preserve">A. Sharing your password / </w:t>
      </w:r>
      <w:r w:rsidRPr="00C128AA">
        <w:rPr>
          <w:rFonts w:ascii="Khmer OS System" w:hAnsi="Khmer OS System" w:cs="Khmer OS System"/>
          <w:sz w:val="26"/>
          <w:szCs w:val="26"/>
          <w:cs/>
          <w:lang w:bidi="km-KH"/>
        </w:rPr>
        <w:t>ចែករំលែកពាក្យសម្ងាត់</w:t>
      </w:r>
    </w:p>
    <w:p w:rsidR="005565BC" w:rsidRPr="00C128AA" w:rsidRDefault="00D12FE1">
      <w:pPr>
        <w:spacing w:after="20"/>
        <w:ind w:left="360"/>
        <w:rPr>
          <w:rFonts w:ascii="Khmer OS System" w:hAnsi="Khmer OS System" w:cs="Khmer OS System"/>
          <w:sz w:val="26"/>
          <w:szCs w:val="26"/>
        </w:rPr>
      </w:pPr>
      <w:r w:rsidRPr="00C128AA">
        <w:rPr>
          <w:rFonts w:ascii="Khmer OS System" w:hAnsi="Khmer OS System" w:cs="Khmer OS System"/>
          <w:sz w:val="26"/>
          <w:szCs w:val="26"/>
        </w:rPr>
        <w:t xml:space="preserve">B. Using strong passwords and verification codes / </w:t>
      </w:r>
      <w:r w:rsidR="00AC6810">
        <w:rPr>
          <w:rFonts w:ascii="Khmer OS System" w:hAnsi="Khmer OS System" w:cs="Khmer OS System"/>
          <w:sz w:val="26"/>
          <w:szCs w:val="26"/>
        </w:rPr>
        <w:br/>
      </w:r>
      <w:r w:rsidRPr="00C128AA">
        <w:rPr>
          <w:rFonts w:ascii="Khmer OS System" w:hAnsi="Khmer OS System" w:cs="Khmer OS System"/>
          <w:sz w:val="26"/>
          <w:szCs w:val="26"/>
          <w:cs/>
          <w:lang w:bidi="km-KH"/>
        </w:rPr>
        <w:t>ប្រើពាក្យសម្ងាត់រឹងមាំ</w:t>
      </w:r>
      <w:r w:rsidRPr="00C128AA">
        <w:rPr>
          <w:rFonts w:ascii="Khmer OS System" w:hAnsi="Khmer OS System" w:cs="Khmer OS System"/>
          <w:sz w:val="26"/>
          <w:szCs w:val="26"/>
        </w:rPr>
        <w:t xml:space="preserve"> </w:t>
      </w:r>
      <w:r w:rsidRPr="00C128AA">
        <w:rPr>
          <w:rFonts w:ascii="Khmer OS System" w:hAnsi="Khmer OS System" w:cs="Khmer OS System"/>
          <w:sz w:val="26"/>
          <w:szCs w:val="26"/>
          <w:cs/>
          <w:lang w:bidi="km-KH"/>
        </w:rPr>
        <w:t>និងលេខកូដផ្ទៀងផ្ទាត់</w:t>
      </w:r>
    </w:p>
    <w:p w:rsidR="005565BC" w:rsidRPr="00C128AA" w:rsidRDefault="00D12FE1">
      <w:pPr>
        <w:spacing w:after="20"/>
        <w:ind w:left="360"/>
        <w:rPr>
          <w:rFonts w:ascii="Khmer OS System" w:hAnsi="Khmer OS System" w:cs="Khmer OS System"/>
          <w:sz w:val="26"/>
          <w:szCs w:val="26"/>
        </w:rPr>
      </w:pPr>
      <w:r w:rsidRPr="00C128AA">
        <w:rPr>
          <w:rFonts w:ascii="Khmer OS System" w:hAnsi="Khmer OS System" w:cs="Khmer OS System"/>
          <w:sz w:val="26"/>
          <w:szCs w:val="26"/>
        </w:rPr>
        <w:t xml:space="preserve">C. Posting personal information publicly / </w:t>
      </w:r>
      <w:r w:rsidRPr="00C128AA">
        <w:rPr>
          <w:rFonts w:ascii="Khmer OS System" w:hAnsi="Khmer OS System" w:cs="Khmer OS System"/>
          <w:sz w:val="26"/>
          <w:szCs w:val="26"/>
          <w:cs/>
          <w:lang w:bidi="km-KH"/>
        </w:rPr>
        <w:t>បង្ហោះព័ត៌មានផ្ទាល់ខ្លួនជាសាធារណៈ</w:t>
      </w:r>
    </w:p>
    <w:p w:rsidR="005565BC" w:rsidRDefault="00D12FE1">
      <w:pPr>
        <w:spacing w:after="20"/>
        <w:ind w:left="360"/>
        <w:rPr>
          <w:rFonts w:ascii="Khmer OS System" w:hAnsi="Khmer OS System" w:cs="Khmer OS System"/>
          <w:sz w:val="26"/>
          <w:szCs w:val="26"/>
          <w:lang w:bidi="km-KH"/>
        </w:rPr>
      </w:pPr>
      <w:r w:rsidRPr="00C128AA">
        <w:rPr>
          <w:rFonts w:ascii="Khmer OS System" w:hAnsi="Khmer OS System" w:cs="Khmer OS System"/>
          <w:sz w:val="26"/>
          <w:szCs w:val="26"/>
        </w:rPr>
        <w:t xml:space="preserve">D. Accepting everyone online / </w:t>
      </w:r>
      <w:r w:rsidRPr="00C128AA">
        <w:rPr>
          <w:rFonts w:ascii="Khmer OS System" w:hAnsi="Khmer OS System" w:cs="Khmer OS System"/>
          <w:sz w:val="26"/>
          <w:szCs w:val="26"/>
          <w:cs/>
          <w:lang w:bidi="km-KH"/>
        </w:rPr>
        <w:t>ទទួលមនុស្សគ្រប់គ្នាតាមអ៊ីនធឺណិត</w:t>
      </w:r>
    </w:p>
    <w:p w:rsidR="006B12A6" w:rsidRPr="00C128AA" w:rsidRDefault="006B12A6" w:rsidP="006B12A6">
      <w:pPr>
        <w:spacing w:after="20"/>
        <w:ind w:left="360"/>
        <w:rPr>
          <w:rFonts w:ascii="Khmer OS System" w:hAnsi="Khmer OS System" w:cs="Khmer OS System"/>
          <w:sz w:val="26"/>
          <w:szCs w:val="26"/>
          <w:lang w:bidi="km-KH"/>
        </w:rPr>
      </w:pPr>
      <w:r>
        <w:rPr>
          <w:rFonts w:ascii="Khmer OS System" w:hAnsi="Khmer OS System" w:cs="Khmer OS System"/>
          <w:sz w:val="26"/>
          <w:szCs w:val="26"/>
          <w:lang w:bidi="km-KH"/>
        </w:rPr>
        <w:t xml:space="preserve">Answer: </w:t>
      </w:r>
    </w:p>
    <w:p w:rsidR="005565BC" w:rsidRPr="00C128AA" w:rsidRDefault="00D12FE1">
      <w:pPr>
        <w:spacing w:before="140" w:after="40"/>
        <w:rPr>
          <w:rFonts w:ascii="Khmer OS System" w:hAnsi="Khmer OS System" w:cs="Khmer OS System"/>
          <w:sz w:val="26"/>
          <w:szCs w:val="26"/>
        </w:rPr>
      </w:pPr>
      <w:r w:rsidRPr="00C128AA">
        <w:rPr>
          <w:rFonts w:ascii="Khmer OS System" w:hAnsi="Khmer OS System" w:cs="Khmer OS System"/>
          <w:b/>
          <w:sz w:val="26"/>
          <w:szCs w:val="26"/>
        </w:rPr>
        <w:t xml:space="preserve">9. Why should we be careful about sharing personal information </w:t>
      </w:r>
      <w:proofErr w:type="gramStart"/>
      <w:r w:rsidRPr="00C128AA">
        <w:rPr>
          <w:rFonts w:ascii="Khmer OS System" w:hAnsi="Khmer OS System" w:cs="Khmer OS System"/>
          <w:b/>
          <w:sz w:val="26"/>
          <w:szCs w:val="26"/>
        </w:rPr>
        <w:t>online</w:t>
      </w:r>
      <w:r w:rsidR="00D5236C">
        <w:rPr>
          <w:rFonts w:ascii="Khmer OS System" w:hAnsi="Khmer OS System" w:cs="Khmer OS System"/>
          <w:b/>
          <w:sz w:val="26"/>
          <w:szCs w:val="26"/>
        </w:rPr>
        <w:t xml:space="preserve"> </w:t>
      </w:r>
      <w:r w:rsidRPr="00C128AA">
        <w:rPr>
          <w:rFonts w:ascii="Khmer OS System" w:hAnsi="Khmer OS System" w:cs="Khmer OS System"/>
          <w:b/>
          <w:sz w:val="26"/>
          <w:szCs w:val="26"/>
        </w:rPr>
        <w:t>?</w:t>
      </w:r>
      <w:proofErr w:type="gramEnd"/>
    </w:p>
    <w:p w:rsidR="005565BC" w:rsidRPr="00C128AA" w:rsidRDefault="00D12FE1">
      <w:pPr>
        <w:spacing w:after="40"/>
        <w:rPr>
          <w:rFonts w:ascii="Khmer OS System" w:hAnsi="Khmer OS System" w:cs="Khmer OS System"/>
          <w:sz w:val="26"/>
          <w:szCs w:val="26"/>
        </w:rPr>
      </w:pPr>
      <w:r w:rsidRPr="00C128AA">
        <w:rPr>
          <w:rFonts w:ascii="Khmer OS System" w:hAnsi="Khmer OS System" w:cs="Khmer OS System"/>
          <w:b/>
          <w:bCs/>
          <w:sz w:val="26"/>
          <w:szCs w:val="26"/>
          <w:cs/>
          <w:lang w:bidi="km-KH"/>
        </w:rPr>
        <w:t>ហេតុអ្វីបានជាយើងត្រូវប្រុងប្រយ័ត្នពេលចែករំលែកព័ត៌មានផ្ទាល់ខ្លួនតាមអ៊ីនធឺណិត</w:t>
      </w:r>
      <w:r w:rsidR="00D5236C">
        <w:rPr>
          <w:rFonts w:ascii="Khmer OS System" w:hAnsi="Khmer OS System" w:cs="Khmer OS System"/>
          <w:b/>
          <w:bCs/>
          <w:sz w:val="26"/>
          <w:szCs w:val="26"/>
          <w:lang w:bidi="km-KH"/>
        </w:rPr>
        <w:t xml:space="preserve"> </w:t>
      </w:r>
      <w:r w:rsidRPr="00C128AA">
        <w:rPr>
          <w:rFonts w:ascii="Khmer OS System" w:hAnsi="Khmer OS System" w:cs="Khmer OS System"/>
          <w:b/>
          <w:sz w:val="26"/>
          <w:szCs w:val="26"/>
        </w:rPr>
        <w:t>?</w:t>
      </w:r>
    </w:p>
    <w:p w:rsidR="005565BC" w:rsidRPr="00C128AA" w:rsidRDefault="00D12FE1">
      <w:pPr>
        <w:spacing w:after="20"/>
        <w:ind w:left="360"/>
        <w:rPr>
          <w:rFonts w:ascii="Khmer OS System" w:hAnsi="Khmer OS System" w:cs="Khmer OS System"/>
          <w:sz w:val="26"/>
          <w:szCs w:val="26"/>
        </w:rPr>
      </w:pPr>
      <w:r w:rsidRPr="00C128AA">
        <w:rPr>
          <w:rFonts w:ascii="Khmer OS System" w:hAnsi="Khmer OS System" w:cs="Khmer OS System"/>
          <w:sz w:val="26"/>
          <w:szCs w:val="26"/>
        </w:rPr>
        <w:t xml:space="preserve">A. It can create privacy and security risks / </w:t>
      </w:r>
      <w:r w:rsidR="00AC6810">
        <w:rPr>
          <w:rFonts w:ascii="Khmer OS System" w:hAnsi="Khmer OS System" w:cs="Khmer OS System"/>
          <w:sz w:val="26"/>
          <w:szCs w:val="26"/>
        </w:rPr>
        <w:br/>
      </w:r>
      <w:r w:rsidRPr="00C128AA">
        <w:rPr>
          <w:rFonts w:ascii="Khmer OS System" w:hAnsi="Khmer OS System" w:cs="Khmer OS System"/>
          <w:sz w:val="26"/>
          <w:szCs w:val="26"/>
          <w:cs/>
          <w:lang w:bidi="km-KH"/>
        </w:rPr>
        <w:t>វាអាចបង្កហានិភ័យចំពោះឯកជនភាព</w:t>
      </w:r>
      <w:r w:rsidRPr="00C128AA">
        <w:rPr>
          <w:rFonts w:ascii="Khmer OS System" w:hAnsi="Khmer OS System" w:cs="Khmer OS System"/>
          <w:sz w:val="26"/>
          <w:szCs w:val="26"/>
        </w:rPr>
        <w:t xml:space="preserve"> </w:t>
      </w:r>
      <w:r w:rsidRPr="00C128AA">
        <w:rPr>
          <w:rFonts w:ascii="Khmer OS System" w:hAnsi="Khmer OS System" w:cs="Khmer OS System"/>
          <w:sz w:val="26"/>
          <w:szCs w:val="26"/>
          <w:cs/>
          <w:lang w:bidi="km-KH"/>
        </w:rPr>
        <w:t>និងសុវត្ថិភាព</w:t>
      </w:r>
    </w:p>
    <w:p w:rsidR="005565BC" w:rsidRPr="00C128AA" w:rsidRDefault="00D12FE1">
      <w:pPr>
        <w:spacing w:after="20"/>
        <w:ind w:left="360"/>
        <w:rPr>
          <w:rFonts w:ascii="Khmer OS System" w:hAnsi="Khmer OS System" w:cs="Khmer OS System"/>
          <w:sz w:val="26"/>
          <w:szCs w:val="26"/>
        </w:rPr>
      </w:pPr>
      <w:r w:rsidRPr="00C128AA">
        <w:rPr>
          <w:rFonts w:ascii="Khmer OS System" w:hAnsi="Khmer OS System" w:cs="Khmer OS System"/>
          <w:sz w:val="26"/>
          <w:szCs w:val="26"/>
        </w:rPr>
        <w:t xml:space="preserve">B. It makes websites slower / </w:t>
      </w:r>
      <w:r w:rsidRPr="00C128AA">
        <w:rPr>
          <w:rFonts w:ascii="Khmer OS System" w:hAnsi="Khmer OS System" w:cs="Khmer OS System"/>
          <w:sz w:val="26"/>
          <w:szCs w:val="26"/>
          <w:cs/>
          <w:lang w:bidi="km-KH"/>
        </w:rPr>
        <w:t>វាធ្វើឱ្យគេហទំព័រយឺត</w:t>
      </w:r>
    </w:p>
    <w:p w:rsidR="005565BC" w:rsidRPr="00C128AA" w:rsidRDefault="00D12FE1">
      <w:pPr>
        <w:spacing w:after="20"/>
        <w:ind w:left="360"/>
        <w:rPr>
          <w:rFonts w:ascii="Khmer OS System" w:hAnsi="Khmer OS System" w:cs="Khmer OS System"/>
          <w:sz w:val="26"/>
          <w:szCs w:val="26"/>
        </w:rPr>
      </w:pPr>
      <w:r w:rsidRPr="00C128AA">
        <w:rPr>
          <w:rFonts w:ascii="Khmer OS System" w:hAnsi="Khmer OS System" w:cs="Khmer OS System"/>
          <w:sz w:val="26"/>
          <w:szCs w:val="26"/>
        </w:rPr>
        <w:t xml:space="preserve">C. It improves computer performance / </w:t>
      </w:r>
      <w:r w:rsidRPr="00C128AA">
        <w:rPr>
          <w:rFonts w:ascii="Khmer OS System" w:hAnsi="Khmer OS System" w:cs="Khmer OS System"/>
          <w:sz w:val="26"/>
          <w:szCs w:val="26"/>
          <w:cs/>
          <w:lang w:bidi="km-KH"/>
        </w:rPr>
        <w:t>វាធ្វើឱ្យកុំព្យូទ័រដំណើរការល្អ</w:t>
      </w:r>
    </w:p>
    <w:p w:rsidR="005565BC" w:rsidRDefault="00D12FE1">
      <w:pPr>
        <w:spacing w:after="20"/>
        <w:ind w:left="360"/>
        <w:rPr>
          <w:rFonts w:ascii="Khmer OS System" w:hAnsi="Khmer OS System" w:cs="Khmer OS System"/>
          <w:sz w:val="26"/>
          <w:szCs w:val="26"/>
          <w:lang w:bidi="km-KH"/>
        </w:rPr>
      </w:pPr>
      <w:r w:rsidRPr="00C128AA">
        <w:rPr>
          <w:rFonts w:ascii="Khmer OS System" w:hAnsi="Khmer OS System" w:cs="Khmer OS System"/>
          <w:sz w:val="26"/>
          <w:szCs w:val="26"/>
        </w:rPr>
        <w:t xml:space="preserve">D. It increases storage space / </w:t>
      </w:r>
      <w:r w:rsidRPr="00C128AA">
        <w:rPr>
          <w:rFonts w:ascii="Khmer OS System" w:hAnsi="Khmer OS System" w:cs="Khmer OS System"/>
          <w:sz w:val="26"/>
          <w:szCs w:val="26"/>
          <w:cs/>
          <w:lang w:bidi="km-KH"/>
        </w:rPr>
        <w:t>វាបង្កើនទំហំផ្ទុក</w:t>
      </w:r>
    </w:p>
    <w:p w:rsidR="006B12A6" w:rsidRDefault="006B12A6" w:rsidP="006B12A6">
      <w:pPr>
        <w:spacing w:after="20"/>
        <w:ind w:left="360"/>
        <w:rPr>
          <w:rFonts w:ascii="Khmer OS System" w:hAnsi="Khmer OS System" w:cs="Khmer OS System"/>
          <w:sz w:val="26"/>
          <w:szCs w:val="26"/>
          <w:lang w:bidi="km-KH"/>
        </w:rPr>
      </w:pPr>
      <w:r>
        <w:rPr>
          <w:rFonts w:ascii="Khmer OS System" w:hAnsi="Khmer OS System" w:cs="Khmer OS System"/>
          <w:sz w:val="26"/>
          <w:szCs w:val="26"/>
          <w:lang w:bidi="km-KH"/>
        </w:rPr>
        <w:t xml:space="preserve">Answer: </w:t>
      </w:r>
    </w:p>
    <w:p w:rsidR="006B12A6" w:rsidRDefault="006B12A6" w:rsidP="006B12A6">
      <w:pPr>
        <w:spacing w:after="20"/>
        <w:ind w:left="360"/>
        <w:rPr>
          <w:rFonts w:ascii="Khmer OS System" w:hAnsi="Khmer OS System" w:cs="Khmer OS System"/>
          <w:sz w:val="26"/>
          <w:szCs w:val="26"/>
        </w:rPr>
      </w:pPr>
    </w:p>
    <w:p w:rsidR="006B12A6" w:rsidRDefault="006B12A6" w:rsidP="006B12A6">
      <w:pPr>
        <w:spacing w:after="20"/>
        <w:ind w:left="360"/>
        <w:rPr>
          <w:rFonts w:ascii="Khmer OS System" w:hAnsi="Khmer OS System" w:cs="Khmer OS System"/>
          <w:sz w:val="26"/>
          <w:szCs w:val="26"/>
        </w:rPr>
      </w:pPr>
    </w:p>
    <w:p w:rsidR="006B12A6" w:rsidRDefault="006B12A6" w:rsidP="006B12A6">
      <w:pPr>
        <w:spacing w:after="20"/>
        <w:ind w:left="360"/>
        <w:rPr>
          <w:rFonts w:ascii="Khmer OS System" w:hAnsi="Khmer OS System" w:cs="Khmer OS System"/>
          <w:sz w:val="26"/>
          <w:szCs w:val="26"/>
        </w:rPr>
      </w:pPr>
    </w:p>
    <w:p w:rsidR="006B12A6" w:rsidRPr="00C128AA" w:rsidRDefault="006B12A6" w:rsidP="006B12A6">
      <w:pPr>
        <w:spacing w:after="20"/>
        <w:ind w:left="360"/>
        <w:rPr>
          <w:rFonts w:ascii="Khmer OS System" w:hAnsi="Khmer OS System" w:cs="Khmer OS System"/>
          <w:sz w:val="26"/>
          <w:szCs w:val="26"/>
        </w:rPr>
      </w:pPr>
    </w:p>
    <w:p w:rsidR="005565BC" w:rsidRPr="00C128AA" w:rsidRDefault="00D12FE1">
      <w:pPr>
        <w:spacing w:before="140" w:after="40"/>
        <w:rPr>
          <w:rFonts w:ascii="Khmer OS System" w:hAnsi="Khmer OS System" w:cs="Khmer OS System"/>
          <w:sz w:val="26"/>
          <w:szCs w:val="26"/>
        </w:rPr>
      </w:pPr>
      <w:r w:rsidRPr="00C128AA">
        <w:rPr>
          <w:rFonts w:ascii="Khmer OS System" w:hAnsi="Khmer OS System" w:cs="Khmer OS System"/>
          <w:b/>
          <w:sz w:val="26"/>
          <w:szCs w:val="26"/>
        </w:rPr>
        <w:t>10. What is an important lesson about deleting online information?</w:t>
      </w:r>
    </w:p>
    <w:p w:rsidR="005565BC" w:rsidRPr="00C128AA" w:rsidRDefault="00D12FE1">
      <w:pPr>
        <w:spacing w:after="40"/>
        <w:rPr>
          <w:rFonts w:ascii="Khmer OS System" w:hAnsi="Khmer OS System" w:cs="Khmer OS System"/>
          <w:sz w:val="26"/>
          <w:szCs w:val="26"/>
        </w:rPr>
      </w:pPr>
      <w:r w:rsidRPr="00C128AA">
        <w:rPr>
          <w:rFonts w:ascii="Khmer OS System" w:hAnsi="Khmer OS System" w:cs="Khmer OS System"/>
          <w:b/>
          <w:bCs/>
          <w:sz w:val="26"/>
          <w:szCs w:val="26"/>
          <w:cs/>
          <w:lang w:bidi="km-KH"/>
        </w:rPr>
        <w:t>តើមេរៀនសំខាន់អ្វីដែលយើងគួរយល់អំពីការលុបព័ត៌មានតាមអ៊ីនធឺណិត</w:t>
      </w:r>
      <w:r w:rsidR="00D5236C">
        <w:rPr>
          <w:rFonts w:ascii="Khmer OS System" w:hAnsi="Khmer OS System" w:cs="Khmer OS System"/>
          <w:b/>
          <w:bCs/>
          <w:sz w:val="26"/>
          <w:szCs w:val="26"/>
          <w:lang w:bidi="km-KH"/>
        </w:rPr>
        <w:t xml:space="preserve"> </w:t>
      </w:r>
      <w:r w:rsidRPr="00C128AA">
        <w:rPr>
          <w:rFonts w:ascii="Khmer OS System" w:hAnsi="Khmer OS System" w:cs="Khmer OS System"/>
          <w:b/>
          <w:sz w:val="26"/>
          <w:szCs w:val="26"/>
        </w:rPr>
        <w:t>?</w:t>
      </w:r>
    </w:p>
    <w:p w:rsidR="005565BC" w:rsidRPr="00C128AA" w:rsidRDefault="00D12FE1">
      <w:pPr>
        <w:spacing w:after="20"/>
        <w:ind w:left="360"/>
        <w:rPr>
          <w:rFonts w:ascii="Khmer OS System" w:hAnsi="Khmer OS System" w:cs="Khmer OS System"/>
          <w:sz w:val="26"/>
          <w:szCs w:val="26"/>
        </w:rPr>
      </w:pPr>
      <w:r w:rsidRPr="00C128AA">
        <w:rPr>
          <w:rFonts w:ascii="Khmer OS System" w:hAnsi="Khmer OS System" w:cs="Khmer OS System"/>
          <w:sz w:val="26"/>
          <w:szCs w:val="26"/>
        </w:rPr>
        <w:t xml:space="preserve">A. Everything disappears immediately / </w:t>
      </w:r>
      <w:r w:rsidRPr="00C128AA">
        <w:rPr>
          <w:rFonts w:ascii="Khmer OS System" w:hAnsi="Khmer OS System" w:cs="Khmer OS System"/>
          <w:sz w:val="26"/>
          <w:szCs w:val="26"/>
          <w:cs/>
          <w:lang w:bidi="km-KH"/>
        </w:rPr>
        <w:t>អ្វីៗបាត់ភ្លាមៗ</w:t>
      </w:r>
    </w:p>
    <w:p w:rsidR="005565BC" w:rsidRPr="00C128AA" w:rsidRDefault="00D12FE1">
      <w:pPr>
        <w:spacing w:after="20"/>
        <w:ind w:left="360"/>
        <w:rPr>
          <w:rFonts w:ascii="Khmer OS System" w:hAnsi="Khmer OS System" w:cs="Khmer OS System"/>
          <w:sz w:val="26"/>
          <w:szCs w:val="26"/>
        </w:rPr>
      </w:pPr>
      <w:r w:rsidRPr="00C128AA">
        <w:rPr>
          <w:rFonts w:ascii="Khmer OS System" w:hAnsi="Khmer OS System" w:cs="Khmer OS System"/>
          <w:sz w:val="26"/>
          <w:szCs w:val="26"/>
        </w:rPr>
        <w:t xml:space="preserve">B. Deleted information can never be recovered / </w:t>
      </w:r>
      <w:r w:rsidR="00AC6810">
        <w:rPr>
          <w:rFonts w:ascii="Khmer OS System" w:hAnsi="Khmer OS System" w:cs="Khmer OS System"/>
          <w:sz w:val="26"/>
          <w:szCs w:val="26"/>
        </w:rPr>
        <w:br/>
      </w:r>
      <w:r w:rsidRPr="00C128AA">
        <w:rPr>
          <w:rFonts w:ascii="Khmer OS System" w:hAnsi="Khmer OS System" w:cs="Khmer OS System"/>
          <w:sz w:val="26"/>
          <w:szCs w:val="26"/>
          <w:cs/>
          <w:lang w:bidi="km-KH"/>
        </w:rPr>
        <w:t>ព័ត៌មានដែលលុបមិនអាចរកឃើញវិញបានទេ</w:t>
      </w:r>
    </w:p>
    <w:p w:rsidR="005565BC" w:rsidRPr="00C128AA" w:rsidRDefault="00D12FE1">
      <w:pPr>
        <w:spacing w:after="20"/>
        <w:ind w:left="360"/>
        <w:rPr>
          <w:rFonts w:ascii="Khmer OS System" w:hAnsi="Khmer OS System" w:cs="Khmer OS System"/>
          <w:sz w:val="26"/>
          <w:szCs w:val="26"/>
        </w:rPr>
      </w:pPr>
      <w:r w:rsidRPr="00C128AA">
        <w:rPr>
          <w:rFonts w:ascii="Khmer OS System" w:hAnsi="Khmer OS System" w:cs="Khmer OS System"/>
          <w:sz w:val="26"/>
          <w:szCs w:val="26"/>
        </w:rPr>
        <w:t xml:space="preserve">C. Some information may remain in caches, backups, or archives / </w:t>
      </w:r>
      <w:r w:rsidR="00AC6810">
        <w:rPr>
          <w:rFonts w:ascii="Khmer OS System" w:hAnsi="Khmer OS System" w:cs="Khmer OS System"/>
          <w:sz w:val="26"/>
          <w:szCs w:val="26"/>
        </w:rPr>
        <w:br/>
      </w:r>
      <w:r w:rsidRPr="00C128AA">
        <w:rPr>
          <w:rFonts w:ascii="Khmer OS System" w:hAnsi="Khmer OS System" w:cs="Khmer OS System"/>
          <w:sz w:val="26"/>
          <w:szCs w:val="26"/>
          <w:cs/>
          <w:lang w:bidi="km-KH"/>
        </w:rPr>
        <w:t>ព័ត៌មានខ្លះអាចនៅសល់ក្នុង</w:t>
      </w:r>
      <w:r w:rsidRPr="00C128AA">
        <w:rPr>
          <w:rFonts w:ascii="Khmer OS System" w:hAnsi="Khmer OS System" w:cs="Khmer OS System"/>
          <w:sz w:val="26"/>
          <w:szCs w:val="26"/>
        </w:rPr>
        <w:t xml:space="preserve"> Cache, Backup </w:t>
      </w:r>
      <w:r w:rsidRPr="00C128AA">
        <w:rPr>
          <w:rFonts w:ascii="Khmer OS System" w:hAnsi="Khmer OS System" w:cs="Khmer OS System"/>
          <w:sz w:val="26"/>
          <w:szCs w:val="26"/>
          <w:cs/>
          <w:lang w:bidi="km-KH"/>
        </w:rPr>
        <w:t>ឬ</w:t>
      </w:r>
      <w:r w:rsidRPr="00C128AA">
        <w:rPr>
          <w:rFonts w:ascii="Khmer OS System" w:hAnsi="Khmer OS System" w:cs="Khmer OS System"/>
          <w:sz w:val="26"/>
          <w:szCs w:val="26"/>
        </w:rPr>
        <w:t xml:space="preserve"> Archive</w:t>
      </w:r>
    </w:p>
    <w:p w:rsidR="005565BC" w:rsidRDefault="00D12FE1">
      <w:pPr>
        <w:spacing w:after="20"/>
        <w:ind w:left="360"/>
        <w:rPr>
          <w:rFonts w:ascii="Khmer OS System" w:hAnsi="Khmer OS System" w:cs="Khmer OS System"/>
          <w:sz w:val="26"/>
          <w:szCs w:val="26"/>
          <w:lang w:bidi="km-KH"/>
        </w:rPr>
      </w:pPr>
      <w:r w:rsidRPr="00C128AA">
        <w:rPr>
          <w:rFonts w:ascii="Khmer OS System" w:hAnsi="Khmer OS System" w:cs="Khmer OS System"/>
          <w:sz w:val="26"/>
          <w:szCs w:val="26"/>
        </w:rPr>
        <w:t xml:space="preserve">D. Deleting means nobody has seen it / </w:t>
      </w:r>
      <w:r w:rsidRPr="00C128AA">
        <w:rPr>
          <w:rFonts w:ascii="Khmer OS System" w:hAnsi="Khmer OS System" w:cs="Khmer OS System"/>
          <w:sz w:val="26"/>
          <w:szCs w:val="26"/>
          <w:cs/>
          <w:lang w:bidi="km-KH"/>
        </w:rPr>
        <w:t>ការលុបមានន័យថាគ្មាននរណាបានឃើញ</w:t>
      </w:r>
    </w:p>
    <w:p w:rsidR="006B12A6" w:rsidRPr="00C128AA" w:rsidRDefault="006B12A6" w:rsidP="006B12A6">
      <w:pPr>
        <w:spacing w:after="20"/>
        <w:ind w:left="360"/>
        <w:rPr>
          <w:rFonts w:ascii="Khmer OS System" w:hAnsi="Khmer OS System" w:cs="Khmer OS System"/>
          <w:sz w:val="26"/>
          <w:szCs w:val="26"/>
          <w:lang w:bidi="km-KH"/>
        </w:rPr>
      </w:pPr>
      <w:r>
        <w:rPr>
          <w:rFonts w:ascii="Khmer OS System" w:hAnsi="Khmer OS System" w:cs="Khmer OS System"/>
          <w:sz w:val="26"/>
          <w:szCs w:val="26"/>
          <w:lang w:bidi="km-KH"/>
        </w:rPr>
        <w:t xml:space="preserve">Answer: </w:t>
      </w:r>
    </w:p>
    <w:p w:rsidR="005565BC" w:rsidRDefault="005565BC">
      <w:pPr>
        <w:rPr>
          <w:rFonts w:ascii="Khmer OS System" w:hAnsi="Khmer OS System" w:cs="Khmer OS System"/>
          <w:sz w:val="26"/>
          <w:szCs w:val="26"/>
        </w:rPr>
      </w:pPr>
    </w:p>
    <w:p w:rsidR="0005222E" w:rsidRPr="00C128AA" w:rsidRDefault="0005222E" w:rsidP="0005222E">
      <w:pPr>
        <w:jc w:val="center"/>
        <w:rPr>
          <w:rFonts w:ascii="Khmer OS System" w:hAnsi="Khmer OS System" w:cs="Khmer OS System"/>
          <w:sz w:val="26"/>
          <w:szCs w:val="26"/>
          <w:cs/>
          <w:lang w:bidi="km-KH"/>
        </w:rPr>
      </w:pPr>
      <w:r w:rsidRPr="006C6D07">
        <w:rPr>
          <w:rFonts w:ascii="Khmer OS System" w:hAnsi="Khmer OS System" w:cs="Khmer OS System" w:hint="cs"/>
          <w:sz w:val="26"/>
          <w:szCs w:val="26"/>
          <w:highlight w:val="yellow"/>
          <w:cs/>
          <w:lang w:bidi="km-KH"/>
        </w:rPr>
        <w:t xml:space="preserve">»»​ ចប់ </w:t>
      </w:r>
      <w:r w:rsidRPr="006C6D07">
        <w:rPr>
          <w:rFonts w:ascii="Tacteing" w:hAnsi="Tacteing" w:cs="Khmer OS System" w:hint="cs"/>
          <w:sz w:val="26"/>
          <w:szCs w:val="26"/>
          <w:highlight w:val="yellow"/>
          <w:cs/>
          <w:lang w:bidi="km-KH"/>
        </w:rPr>
        <w:t>»»</w:t>
      </w:r>
      <w:bookmarkStart w:id="0" w:name="_GoBack"/>
      <w:bookmarkEnd w:id="0"/>
    </w:p>
    <w:sectPr w:rsidR="0005222E" w:rsidRPr="00C128AA" w:rsidSect="00A35E63">
      <w:footerReference w:type="default" r:id="rId9"/>
      <w:pgSz w:w="11907" w:h="16840" w:code="9"/>
      <w:pgMar w:top="567" w:right="567" w:bottom="567" w:left="567" w:header="720" w:footer="33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10E98" w:rsidRDefault="00B10E98">
      <w:pPr>
        <w:spacing w:after="0" w:line="240" w:lineRule="auto"/>
      </w:pPr>
      <w:r>
        <w:separator/>
      </w:r>
    </w:p>
  </w:endnote>
  <w:endnote w:type="continuationSeparator" w:id="0">
    <w:p w:rsidR="00B10E98" w:rsidRDefault="00B10E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Khmer OS System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Tacteing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13211259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A35E63" w:rsidRDefault="00A35E63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6C6D07">
          <w:rPr>
            <w:noProof/>
          </w:rPr>
          <w:t>4</w:t>
        </w:r>
        <w:r>
          <w:rPr>
            <w:noProof/>
          </w:rPr>
          <w:fldChar w:fldCharType="end"/>
        </w:r>
      </w:p>
    </w:sdtContent>
  </w:sdt>
  <w:p w:rsidR="005565BC" w:rsidRDefault="005565BC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10E98" w:rsidRDefault="00B10E98">
      <w:pPr>
        <w:spacing w:after="0" w:line="240" w:lineRule="auto"/>
      </w:pPr>
      <w:r>
        <w:separator/>
      </w:r>
    </w:p>
  </w:footnote>
  <w:footnote w:type="continuationSeparator" w:id="0">
    <w:p w:rsidR="00B10E98" w:rsidRDefault="00B10E9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5222E"/>
    <w:rsid w:val="00053AF4"/>
    <w:rsid w:val="0006063C"/>
    <w:rsid w:val="0015074B"/>
    <w:rsid w:val="00262F6D"/>
    <w:rsid w:val="0029639D"/>
    <w:rsid w:val="00326F90"/>
    <w:rsid w:val="00352FDA"/>
    <w:rsid w:val="00390459"/>
    <w:rsid w:val="004D721A"/>
    <w:rsid w:val="005565BC"/>
    <w:rsid w:val="006503E3"/>
    <w:rsid w:val="006B12A6"/>
    <w:rsid w:val="006C6D07"/>
    <w:rsid w:val="00A35E63"/>
    <w:rsid w:val="00AA1D8D"/>
    <w:rsid w:val="00AC6810"/>
    <w:rsid w:val="00B10E98"/>
    <w:rsid w:val="00B47730"/>
    <w:rsid w:val="00BB1234"/>
    <w:rsid w:val="00C128AA"/>
    <w:rsid w:val="00CB0664"/>
    <w:rsid w:val="00D12FE1"/>
    <w:rsid w:val="00D5236C"/>
    <w:rsid w:val="00E05180"/>
    <w:rsid w:val="00E136C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30F6067-A8C3-4581-B417-7B9269C6B5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556</Words>
  <Characters>3172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3721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User</cp:lastModifiedBy>
  <cp:revision>5</cp:revision>
  <dcterms:created xsi:type="dcterms:W3CDTF">2026-10-09T02:14:00Z</dcterms:created>
  <dcterms:modified xsi:type="dcterms:W3CDTF">2026-10-09T02:19:00Z</dcterms:modified>
</cp:coreProperties>
</file>